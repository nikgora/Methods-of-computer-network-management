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AA78A" w14:textId="77777777" w:rsidR="00D57179" w:rsidRPr="00114248" w:rsidRDefault="00000000">
      <w:pPr>
        <w:pStyle w:val="Heading1"/>
        <w:rPr>
          <w:lang w:val="ru-RU"/>
        </w:rPr>
      </w:pPr>
      <w:proofErr w:type="spellStart"/>
      <w:r w:rsidRPr="00114248">
        <w:rPr>
          <w:lang w:val="ru-RU"/>
        </w:rPr>
        <w:t>Звіт</w:t>
      </w:r>
      <w:proofErr w:type="spellEnd"/>
      <w:r w:rsidRPr="00114248">
        <w:rPr>
          <w:lang w:val="ru-RU"/>
        </w:rPr>
        <w:t xml:space="preserve"> по </w:t>
      </w:r>
      <w:proofErr w:type="spellStart"/>
      <w:r w:rsidRPr="00114248">
        <w:rPr>
          <w:lang w:val="ru-RU"/>
        </w:rPr>
        <w:t>налаштуванню</w:t>
      </w:r>
      <w:proofErr w:type="spellEnd"/>
      <w:r w:rsidRPr="00114248">
        <w:rPr>
          <w:lang w:val="ru-RU"/>
        </w:rPr>
        <w:t xml:space="preserve"> </w:t>
      </w:r>
      <w:r>
        <w:t>OSPF</w:t>
      </w:r>
      <w:r w:rsidRPr="00114248">
        <w:rPr>
          <w:lang w:val="ru-RU"/>
        </w:rPr>
        <w:t xml:space="preserve"> в </w:t>
      </w:r>
      <w:proofErr w:type="spellStart"/>
      <w:r w:rsidRPr="00114248">
        <w:rPr>
          <w:lang w:val="ru-RU"/>
        </w:rPr>
        <w:t>мережі</w:t>
      </w:r>
      <w:proofErr w:type="spellEnd"/>
    </w:p>
    <w:p w14:paraId="49AA2B8E" w14:textId="77777777" w:rsidR="00D57179" w:rsidRPr="00114248" w:rsidRDefault="00000000">
      <w:pPr>
        <w:pStyle w:val="Heading2"/>
        <w:rPr>
          <w:lang w:val="ru-RU"/>
        </w:rPr>
      </w:pPr>
      <w:r w:rsidRPr="00114248">
        <w:rPr>
          <w:lang w:val="ru-RU"/>
        </w:rPr>
        <w:t xml:space="preserve">1. </w:t>
      </w:r>
      <w:proofErr w:type="spellStart"/>
      <w:r w:rsidRPr="00114248">
        <w:rPr>
          <w:lang w:val="ru-RU"/>
        </w:rPr>
        <w:t>Топологія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мережі</w:t>
      </w:r>
      <w:proofErr w:type="spellEnd"/>
    </w:p>
    <w:p w14:paraId="13A47435" w14:textId="1DE2F0DA" w:rsidR="00D57179" w:rsidRPr="00114248" w:rsidRDefault="00114248">
      <w:pPr>
        <w:pStyle w:val="Heading2"/>
        <w:rPr>
          <w:lang w:val="ru-RU"/>
        </w:rPr>
      </w:pPr>
      <w:r w:rsidRPr="001142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drawing>
          <wp:inline distT="0" distB="0" distL="0" distR="0" wp14:anchorId="263E8B3A" wp14:editId="4D7C2FF0">
            <wp:extent cx="5486400" cy="3596005"/>
            <wp:effectExtent l="0" t="0" r="0" b="4445"/>
            <wp:docPr id="1241994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49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114248">
        <w:rPr>
          <w:lang w:val="ru-RU"/>
        </w:rPr>
        <w:t xml:space="preserve">2. </w:t>
      </w:r>
      <w:proofErr w:type="spellStart"/>
      <w:r w:rsidR="00000000" w:rsidRPr="00114248">
        <w:rPr>
          <w:lang w:val="ru-RU"/>
        </w:rPr>
        <w:t>Додавання</w:t>
      </w:r>
      <w:proofErr w:type="spellEnd"/>
      <w:r w:rsidR="00000000" w:rsidRPr="00114248">
        <w:rPr>
          <w:lang w:val="ru-RU"/>
        </w:rPr>
        <w:t xml:space="preserve"> </w:t>
      </w:r>
      <w:r w:rsidR="00000000">
        <w:t>loop</w:t>
      </w:r>
      <w:r w:rsidR="00000000" w:rsidRPr="00114248">
        <w:rPr>
          <w:lang w:val="ru-RU"/>
        </w:rPr>
        <w:t>-</w:t>
      </w:r>
      <w:proofErr w:type="spellStart"/>
      <w:r w:rsidR="00000000" w:rsidRPr="00114248">
        <w:rPr>
          <w:lang w:val="ru-RU"/>
        </w:rPr>
        <w:t>інтерфейсів</w:t>
      </w:r>
      <w:proofErr w:type="spellEnd"/>
      <w:r w:rsidR="00000000" w:rsidRPr="00114248">
        <w:rPr>
          <w:lang w:val="ru-RU"/>
        </w:rPr>
        <w:t xml:space="preserve"> </w:t>
      </w:r>
      <w:proofErr w:type="spellStart"/>
      <w:r w:rsidR="00000000" w:rsidRPr="00114248">
        <w:rPr>
          <w:lang w:val="ru-RU"/>
        </w:rPr>
        <w:t>або</w:t>
      </w:r>
      <w:proofErr w:type="spellEnd"/>
      <w:r w:rsidR="00000000" w:rsidRPr="00114248">
        <w:rPr>
          <w:lang w:val="ru-RU"/>
        </w:rPr>
        <w:t xml:space="preserve"> </w:t>
      </w:r>
      <w:proofErr w:type="spellStart"/>
      <w:r w:rsidR="00000000" w:rsidRPr="00114248">
        <w:rPr>
          <w:lang w:val="ru-RU"/>
        </w:rPr>
        <w:t>кінцевих</w:t>
      </w:r>
      <w:proofErr w:type="spellEnd"/>
      <w:r w:rsidR="00000000" w:rsidRPr="00114248">
        <w:rPr>
          <w:lang w:val="ru-RU"/>
        </w:rPr>
        <w:t xml:space="preserve"> </w:t>
      </w:r>
      <w:proofErr w:type="spellStart"/>
      <w:r w:rsidR="00000000" w:rsidRPr="00114248">
        <w:rPr>
          <w:lang w:val="ru-RU"/>
        </w:rPr>
        <w:t>пристроїв</w:t>
      </w:r>
      <w:proofErr w:type="spellEnd"/>
    </w:p>
    <w:p w14:paraId="6ADE416B" w14:textId="3022B8B2" w:rsidR="00B63B62" w:rsidRDefault="00B63B62">
      <w:r>
        <w:lastRenderedPageBreak/>
        <w:t>Router0</w:t>
      </w:r>
      <w:r w:rsidR="00832240">
        <w:br/>
      </w:r>
      <w:r w:rsidR="00525D09" w:rsidRPr="00525D09">
        <w:drawing>
          <wp:inline distT="0" distB="0" distL="0" distR="0" wp14:anchorId="226F2CF1" wp14:editId="4AE3ADA8">
            <wp:extent cx="5486400" cy="5320030"/>
            <wp:effectExtent l="0" t="0" r="0" b="0"/>
            <wp:docPr id="5578348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3489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09">
        <w:br/>
      </w:r>
      <w:r w:rsidR="00525D09" w:rsidRPr="00525D09">
        <w:drawing>
          <wp:inline distT="0" distB="0" distL="0" distR="0" wp14:anchorId="3F14640C" wp14:editId="5A9D9E46">
            <wp:extent cx="5486400" cy="2364105"/>
            <wp:effectExtent l="0" t="0" r="0" b="0"/>
            <wp:docPr id="63953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31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4A7898" w14:textId="77777777" w:rsidR="00525D09" w:rsidRDefault="00B63B62">
      <w:r>
        <w:lastRenderedPageBreak/>
        <w:t>Router1</w:t>
      </w:r>
      <w:r>
        <w:br/>
      </w:r>
      <w:r w:rsidRPr="00B63B62">
        <w:drawing>
          <wp:inline distT="0" distB="0" distL="0" distR="0" wp14:anchorId="3508EDBA" wp14:editId="5A8E4FF3">
            <wp:extent cx="5486400" cy="548640"/>
            <wp:effectExtent l="0" t="0" r="0" b="3810"/>
            <wp:docPr id="115202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21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63B62">
        <w:drawing>
          <wp:inline distT="0" distB="0" distL="0" distR="0" wp14:anchorId="5F4DDDE9" wp14:editId="4C88486D">
            <wp:extent cx="5486400" cy="6341110"/>
            <wp:effectExtent l="0" t="0" r="0" b="2540"/>
            <wp:docPr id="670681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817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C976" w14:textId="77777777" w:rsidR="00525D09" w:rsidRDefault="00525D09">
      <w:r>
        <w:lastRenderedPageBreak/>
        <w:t>Router2</w:t>
      </w:r>
      <w:r>
        <w:br/>
      </w:r>
      <w:r w:rsidRPr="00525D09">
        <w:drawing>
          <wp:inline distT="0" distB="0" distL="0" distR="0" wp14:anchorId="30AF47F8" wp14:editId="336F2B67">
            <wp:extent cx="5486400" cy="7582535"/>
            <wp:effectExtent l="0" t="0" r="0" b="0"/>
            <wp:docPr id="1631532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28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Router3</w:t>
      </w:r>
      <w:r>
        <w:br/>
      </w:r>
      <w:r w:rsidRPr="00525D09">
        <w:drawing>
          <wp:inline distT="0" distB="0" distL="0" distR="0" wp14:anchorId="5E6DEF5F" wp14:editId="3ABA9FE7">
            <wp:extent cx="5486400" cy="7223760"/>
            <wp:effectExtent l="0" t="0" r="0" b="0"/>
            <wp:docPr id="28796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64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BE64" w14:textId="686C40D3" w:rsidR="00D57179" w:rsidRPr="00832240" w:rsidRDefault="00525D09">
      <w:r>
        <w:lastRenderedPageBreak/>
        <w:t>Router4</w:t>
      </w:r>
      <w:r>
        <w:br/>
      </w:r>
      <w:r w:rsidR="008B35D5" w:rsidRPr="008B35D5">
        <w:drawing>
          <wp:inline distT="0" distB="0" distL="0" distR="0" wp14:anchorId="1BFFCB60" wp14:editId="1795937A">
            <wp:extent cx="5486400" cy="5551170"/>
            <wp:effectExtent l="0" t="0" r="0" b="0"/>
            <wp:docPr id="3166400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002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32240">
        <w:br/>
      </w:r>
    </w:p>
    <w:p w14:paraId="6236D173" w14:textId="77777777" w:rsidR="00D57179" w:rsidRPr="00114248" w:rsidRDefault="00000000">
      <w:pPr>
        <w:pStyle w:val="Heading2"/>
        <w:rPr>
          <w:lang w:val="ru-RU"/>
        </w:rPr>
      </w:pPr>
      <w:r w:rsidRPr="00114248">
        <w:rPr>
          <w:lang w:val="ru-RU"/>
        </w:rPr>
        <w:lastRenderedPageBreak/>
        <w:t xml:space="preserve">3. </w:t>
      </w:r>
      <w:proofErr w:type="spellStart"/>
      <w:r w:rsidRPr="00114248">
        <w:rPr>
          <w:lang w:val="ru-RU"/>
        </w:rPr>
        <w:t>Розгортання</w:t>
      </w:r>
      <w:proofErr w:type="spellEnd"/>
      <w:r w:rsidRPr="00114248">
        <w:rPr>
          <w:lang w:val="ru-RU"/>
        </w:rPr>
        <w:t xml:space="preserve"> </w:t>
      </w:r>
      <w:r>
        <w:t>OSPF</w:t>
      </w:r>
    </w:p>
    <w:p w14:paraId="6C0E21C9" w14:textId="2F41F8B7" w:rsidR="00D57179" w:rsidRDefault="008B35D5">
      <w:r>
        <w:t>Router0</w:t>
      </w:r>
      <w:r>
        <w:br/>
      </w:r>
      <w:r w:rsidR="00275488" w:rsidRPr="00275488">
        <w:drawing>
          <wp:inline distT="0" distB="0" distL="0" distR="0" wp14:anchorId="10EF40F3" wp14:editId="30A9A1B5">
            <wp:extent cx="5486400" cy="2814320"/>
            <wp:effectExtent l="0" t="0" r="0" b="5080"/>
            <wp:docPr id="4836447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4470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857" w14:textId="2137AAB4" w:rsidR="008B35D5" w:rsidRDefault="008B35D5">
      <w:r>
        <w:t>Router1</w:t>
      </w:r>
      <w:r>
        <w:br/>
      </w:r>
      <w:r w:rsidR="00275488" w:rsidRPr="00275488">
        <w:drawing>
          <wp:inline distT="0" distB="0" distL="0" distR="0" wp14:anchorId="6F9C83EB" wp14:editId="4DEBFEB2">
            <wp:extent cx="5486400" cy="2585085"/>
            <wp:effectExtent l="0" t="0" r="0" b="5715"/>
            <wp:docPr id="133004216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2163" name="Picture 1" descr="A computer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0127" w14:textId="59C31FE4" w:rsidR="008B35D5" w:rsidRDefault="008B35D5">
      <w:r>
        <w:lastRenderedPageBreak/>
        <w:t>Router2</w:t>
      </w:r>
      <w:r w:rsidR="00275488">
        <w:br/>
      </w:r>
      <w:r w:rsidR="00275488" w:rsidRPr="00275488">
        <w:drawing>
          <wp:inline distT="0" distB="0" distL="0" distR="0" wp14:anchorId="2DAB49FE" wp14:editId="33223CCF">
            <wp:extent cx="5486400" cy="2553335"/>
            <wp:effectExtent l="0" t="0" r="0" b="0"/>
            <wp:docPr id="9973134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1344" name="Picture 1" descr="A computer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2F61" w14:textId="433DF985" w:rsidR="008B35D5" w:rsidRDefault="008B35D5">
      <w:r>
        <w:t>Router3</w:t>
      </w:r>
      <w:r w:rsidR="00275488">
        <w:br/>
      </w:r>
      <w:r w:rsidR="00275488" w:rsidRPr="00275488">
        <w:drawing>
          <wp:inline distT="0" distB="0" distL="0" distR="0" wp14:anchorId="3B9A4134" wp14:editId="6BBEE95C">
            <wp:extent cx="5486400" cy="2649855"/>
            <wp:effectExtent l="0" t="0" r="0" b="0"/>
            <wp:docPr id="21194452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523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488">
        <w:br/>
      </w:r>
    </w:p>
    <w:p w14:paraId="02728317" w14:textId="60753115" w:rsidR="008B35D5" w:rsidRPr="008B35D5" w:rsidRDefault="008B35D5">
      <w:r>
        <w:lastRenderedPageBreak/>
        <w:t>Router4</w:t>
      </w:r>
      <w:r w:rsidR="00275488">
        <w:br/>
      </w:r>
      <w:r w:rsidR="00275488" w:rsidRPr="00275488">
        <w:drawing>
          <wp:inline distT="0" distB="0" distL="0" distR="0" wp14:anchorId="0AE8EE7D" wp14:editId="03D8260A">
            <wp:extent cx="5486400" cy="2685415"/>
            <wp:effectExtent l="0" t="0" r="0" b="635"/>
            <wp:docPr id="15422356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3568" name="Picture 1" descr="A computer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5CD8" w14:textId="3B9AB5B8" w:rsidR="00275488" w:rsidRDefault="00000000" w:rsidP="00275488">
      <w:proofErr w:type="spellStart"/>
      <w:r>
        <w:t>Скріншоти</w:t>
      </w:r>
      <w:proofErr w:type="spellEnd"/>
      <w:r>
        <w:t xml:space="preserve"> з </w:t>
      </w:r>
      <w:proofErr w:type="spellStart"/>
      <w:r>
        <w:t>командами</w:t>
      </w:r>
      <w:proofErr w:type="spellEnd"/>
      <w:r w:rsidR="00C01EB8">
        <w:t xml:space="preserve"> </w:t>
      </w:r>
      <w:proofErr w:type="spellStart"/>
      <w:r w:rsidR="00C01EB8">
        <w:t>ospf</w:t>
      </w:r>
      <w:proofErr w:type="spellEnd"/>
      <w:r>
        <w:t>:</w:t>
      </w:r>
      <w:r w:rsidR="00275488">
        <w:br/>
      </w:r>
      <w:r w:rsidR="00275488">
        <w:t>Router0</w:t>
      </w:r>
      <w:r w:rsidR="004D2A96">
        <w:br/>
      </w:r>
      <w:r w:rsidR="004D2A96" w:rsidRPr="004D2A96">
        <w:lastRenderedPageBreak/>
        <w:drawing>
          <wp:inline distT="0" distB="0" distL="0" distR="0" wp14:anchorId="2DDE8DFD" wp14:editId="2193B603">
            <wp:extent cx="5486400" cy="5601970"/>
            <wp:effectExtent l="0" t="0" r="0" b="0"/>
            <wp:docPr id="1890892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9244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A96">
        <w:br/>
      </w:r>
      <w:r w:rsidR="004D2A96" w:rsidRPr="004D2A96">
        <w:lastRenderedPageBreak/>
        <w:drawing>
          <wp:inline distT="0" distB="0" distL="0" distR="0" wp14:anchorId="393A37F3" wp14:editId="15A58380">
            <wp:extent cx="5486400" cy="6748780"/>
            <wp:effectExtent l="0" t="0" r="0" b="0"/>
            <wp:docPr id="896874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7465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B038" w14:textId="68FBB27B" w:rsidR="00275488" w:rsidRDefault="00275488" w:rsidP="00275488">
      <w:r>
        <w:lastRenderedPageBreak/>
        <w:t>Router</w:t>
      </w:r>
      <w:r w:rsidR="004D2A96">
        <w:t>1</w:t>
      </w:r>
      <w:r w:rsidR="004D2A96">
        <w:br/>
      </w:r>
      <w:r w:rsidR="004D2A96" w:rsidRPr="004D2A96">
        <w:lastRenderedPageBreak/>
        <w:drawing>
          <wp:inline distT="0" distB="0" distL="0" distR="0" wp14:anchorId="13BFD9FF" wp14:editId="16DD9050">
            <wp:extent cx="5464175" cy="8229600"/>
            <wp:effectExtent l="0" t="0" r="3175" b="0"/>
            <wp:docPr id="780214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1452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A96">
        <w:br/>
      </w:r>
      <w:r w:rsidR="004D2A96" w:rsidRPr="004D2A96">
        <w:lastRenderedPageBreak/>
        <w:drawing>
          <wp:inline distT="0" distB="0" distL="0" distR="0" wp14:anchorId="502A3517" wp14:editId="008C88D7">
            <wp:extent cx="5479415" cy="8229600"/>
            <wp:effectExtent l="0" t="0" r="6985" b="0"/>
            <wp:docPr id="2990301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0146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19F3" w14:textId="61E9D18F" w:rsidR="00275488" w:rsidRDefault="00275488" w:rsidP="00275488">
      <w:r>
        <w:lastRenderedPageBreak/>
        <w:t>Router2</w:t>
      </w:r>
      <w:r>
        <w:br/>
      </w:r>
      <w:r w:rsidR="004D2A96" w:rsidRPr="004D2A96">
        <w:drawing>
          <wp:inline distT="0" distB="0" distL="0" distR="0" wp14:anchorId="7AECCF19" wp14:editId="09448451">
            <wp:extent cx="5486400" cy="7550785"/>
            <wp:effectExtent l="0" t="0" r="0" b="0"/>
            <wp:docPr id="2074158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582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A96">
        <w:br/>
      </w:r>
      <w:r w:rsidR="004D2A96" w:rsidRPr="004D2A96">
        <w:lastRenderedPageBreak/>
        <w:drawing>
          <wp:inline distT="0" distB="0" distL="0" distR="0" wp14:anchorId="62194CFD" wp14:editId="59942BC0">
            <wp:extent cx="5486400" cy="8127365"/>
            <wp:effectExtent l="0" t="0" r="0" b="6985"/>
            <wp:docPr id="1147073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739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5C">
        <w:br/>
      </w:r>
      <w:r>
        <w:lastRenderedPageBreak/>
        <w:br/>
      </w:r>
    </w:p>
    <w:p w14:paraId="33A375AA" w14:textId="06D92DED" w:rsidR="00275488" w:rsidRDefault="00275488" w:rsidP="00275488">
      <w:r>
        <w:lastRenderedPageBreak/>
        <w:t>Router3</w:t>
      </w:r>
      <w:r>
        <w:br/>
      </w:r>
      <w:r w:rsidR="004D2A96" w:rsidRPr="004D2A96">
        <w:drawing>
          <wp:inline distT="0" distB="0" distL="0" distR="0" wp14:anchorId="1BDC3F6C" wp14:editId="6C39AE3D">
            <wp:extent cx="5486400" cy="7616190"/>
            <wp:effectExtent l="0" t="0" r="0" b="3810"/>
            <wp:docPr id="1486197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726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A96">
        <w:br/>
      </w:r>
      <w:r w:rsidR="004D2A96" w:rsidRPr="004D2A96">
        <w:lastRenderedPageBreak/>
        <w:drawing>
          <wp:inline distT="0" distB="0" distL="0" distR="0" wp14:anchorId="54C398BD" wp14:editId="75C5AD5F">
            <wp:extent cx="5270500" cy="8229600"/>
            <wp:effectExtent l="0" t="0" r="6350" b="0"/>
            <wp:docPr id="2097832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269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5C">
        <w:br/>
      </w:r>
      <w:r>
        <w:lastRenderedPageBreak/>
        <w:br/>
      </w:r>
    </w:p>
    <w:p w14:paraId="20E5D44D" w14:textId="2EB273AD" w:rsidR="00275488" w:rsidRPr="008B35D5" w:rsidRDefault="00275488" w:rsidP="00275488">
      <w:r>
        <w:t>Router4</w:t>
      </w:r>
      <w:r w:rsidR="004D2A96">
        <w:br/>
      </w:r>
      <w:r w:rsidR="004D2A96" w:rsidRPr="004D2A96">
        <w:drawing>
          <wp:inline distT="0" distB="0" distL="0" distR="0" wp14:anchorId="32EC098B" wp14:editId="29DC0FA1">
            <wp:extent cx="5486400" cy="5993765"/>
            <wp:effectExtent l="0" t="0" r="0" b="6985"/>
            <wp:docPr id="8137020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02085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A96">
        <w:br/>
      </w:r>
      <w:r w:rsidR="004D2A96" w:rsidRPr="004D2A96">
        <w:lastRenderedPageBreak/>
        <w:drawing>
          <wp:inline distT="0" distB="0" distL="0" distR="0" wp14:anchorId="0F0C8513" wp14:editId="6FE7ECD1">
            <wp:extent cx="5486400" cy="6974205"/>
            <wp:effectExtent l="0" t="0" r="0" b="0"/>
            <wp:docPr id="7493922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92263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5C">
        <w:br/>
      </w:r>
      <w:r w:rsidR="0077645C">
        <w:br/>
      </w:r>
      <w:r>
        <w:br/>
      </w:r>
    </w:p>
    <w:p w14:paraId="75330345" w14:textId="2C0E43C6" w:rsidR="00D57179" w:rsidRDefault="00D57179"/>
    <w:p w14:paraId="41115398" w14:textId="215DDA11" w:rsidR="00D57179" w:rsidRDefault="00000000">
      <w:pPr>
        <w:pStyle w:val="Heading2"/>
      </w:pPr>
      <w:r>
        <w:lastRenderedPageBreak/>
        <w:t xml:space="preserve">4. </w:t>
      </w:r>
      <w:proofErr w:type="spellStart"/>
      <w:r>
        <w:t>Вимкнення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в </w:t>
      </w:r>
      <w:proofErr w:type="spellStart"/>
      <w:r>
        <w:t>мережі</w:t>
      </w:r>
      <w:proofErr w:type="spellEnd"/>
      <w:r w:rsidR="005B3656">
        <w:br/>
      </w:r>
      <w:r w:rsidR="005B3656" w:rsidRPr="005B3656">
        <w:drawing>
          <wp:inline distT="0" distB="0" distL="0" distR="0" wp14:anchorId="28837E2B" wp14:editId="5752EB17">
            <wp:extent cx="5486400" cy="2148205"/>
            <wp:effectExtent l="0" t="0" r="0" b="4445"/>
            <wp:docPr id="176333196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3196" name="Picture 1" descr="A white screen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B0D9" w14:textId="7CEE8011" w:rsidR="00D57179" w:rsidRPr="005B3656" w:rsidRDefault="00000000">
      <w:proofErr w:type="spellStart"/>
      <w:r w:rsidRPr="00114248">
        <w:rPr>
          <w:lang w:val="ru-RU"/>
        </w:rPr>
        <w:t>Виконання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команди</w:t>
      </w:r>
      <w:proofErr w:type="spellEnd"/>
      <w:r w:rsidRPr="00114248">
        <w:rPr>
          <w:lang w:val="ru-RU"/>
        </w:rPr>
        <w:t xml:space="preserve"> </w:t>
      </w:r>
      <w:r>
        <w:t>shutdown</w:t>
      </w:r>
      <w:r w:rsidRPr="00114248">
        <w:rPr>
          <w:lang w:val="ru-RU"/>
        </w:rPr>
        <w:t xml:space="preserve"> на </w:t>
      </w:r>
      <w:proofErr w:type="spellStart"/>
      <w:r w:rsidRPr="00114248">
        <w:rPr>
          <w:lang w:val="ru-RU"/>
        </w:rPr>
        <w:t>інтерфейсі</w:t>
      </w:r>
      <w:proofErr w:type="spellEnd"/>
      <w:r w:rsidRPr="00114248">
        <w:rPr>
          <w:lang w:val="ru-RU"/>
        </w:rPr>
        <w:t>.</w:t>
      </w:r>
      <w:r w:rsidR="005B3656">
        <w:br/>
      </w:r>
      <w:r w:rsidR="005B3656" w:rsidRPr="005B3656">
        <w:drawing>
          <wp:inline distT="0" distB="0" distL="0" distR="0" wp14:anchorId="64B4137F" wp14:editId="49F4829C">
            <wp:extent cx="5486400" cy="2458085"/>
            <wp:effectExtent l="0" t="0" r="0" b="0"/>
            <wp:docPr id="15185666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66689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CA8" w14:textId="4DA5D3ED" w:rsidR="00D57179" w:rsidRPr="005B3656" w:rsidRDefault="00000000">
      <w:proofErr w:type="spellStart"/>
      <w:r w:rsidRPr="00114248">
        <w:rPr>
          <w:lang w:val="ru-RU"/>
        </w:rPr>
        <w:lastRenderedPageBreak/>
        <w:t>Аналіз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змін</w:t>
      </w:r>
      <w:proofErr w:type="spellEnd"/>
      <w:r w:rsidRPr="00114248">
        <w:rPr>
          <w:lang w:val="ru-RU"/>
        </w:rPr>
        <w:t xml:space="preserve"> у </w:t>
      </w:r>
      <w:proofErr w:type="spellStart"/>
      <w:r w:rsidRPr="00114248">
        <w:rPr>
          <w:lang w:val="ru-RU"/>
        </w:rPr>
        <w:t>таблиці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маршрутизації</w:t>
      </w:r>
      <w:proofErr w:type="spellEnd"/>
      <w:r w:rsidRPr="00114248">
        <w:rPr>
          <w:lang w:val="ru-RU"/>
        </w:rPr>
        <w:t xml:space="preserve"> та </w:t>
      </w:r>
      <w:r>
        <w:t>OSPF</w:t>
      </w:r>
      <w:r w:rsidRPr="00114248">
        <w:rPr>
          <w:lang w:val="ru-RU"/>
        </w:rPr>
        <w:t>.</w:t>
      </w:r>
      <w:r w:rsidR="005B3656">
        <w:br/>
      </w:r>
      <w:r w:rsidR="005B3656" w:rsidRPr="005B3656">
        <w:drawing>
          <wp:inline distT="0" distB="0" distL="0" distR="0" wp14:anchorId="6DC00AA1" wp14:editId="52FD8E5D">
            <wp:extent cx="5486400" cy="3491865"/>
            <wp:effectExtent l="0" t="0" r="0" b="0"/>
            <wp:docPr id="705826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2626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E8DE" w14:textId="77777777" w:rsidR="00D57179" w:rsidRPr="00114248" w:rsidRDefault="00000000">
      <w:pPr>
        <w:pStyle w:val="Heading2"/>
        <w:rPr>
          <w:lang w:val="ru-RU"/>
        </w:rPr>
      </w:pPr>
      <w:r w:rsidRPr="00114248">
        <w:rPr>
          <w:lang w:val="ru-RU"/>
        </w:rPr>
        <w:t xml:space="preserve">5. </w:t>
      </w:r>
      <w:proofErr w:type="spellStart"/>
      <w:r w:rsidRPr="00114248">
        <w:rPr>
          <w:lang w:val="ru-RU"/>
        </w:rPr>
        <w:t>Включення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інтерфейсу</w:t>
      </w:r>
      <w:proofErr w:type="spellEnd"/>
      <w:r w:rsidRPr="00114248">
        <w:rPr>
          <w:lang w:val="ru-RU"/>
        </w:rPr>
        <w:t xml:space="preserve"> в </w:t>
      </w:r>
      <w:proofErr w:type="spellStart"/>
      <w:r w:rsidRPr="00114248">
        <w:rPr>
          <w:lang w:val="ru-RU"/>
        </w:rPr>
        <w:t>мережі</w:t>
      </w:r>
      <w:proofErr w:type="spellEnd"/>
    </w:p>
    <w:p w14:paraId="37CB838F" w14:textId="75401323" w:rsidR="00D57179" w:rsidRPr="005B3656" w:rsidRDefault="00000000">
      <w:proofErr w:type="spellStart"/>
      <w:r w:rsidRPr="00114248">
        <w:rPr>
          <w:lang w:val="ru-RU"/>
        </w:rPr>
        <w:t>Скріншоти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таблиці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маршрутизації</w:t>
      </w:r>
      <w:proofErr w:type="spellEnd"/>
      <w:r w:rsidRPr="00114248">
        <w:rPr>
          <w:lang w:val="ru-RU"/>
        </w:rPr>
        <w:t xml:space="preserve"> та </w:t>
      </w:r>
      <w:proofErr w:type="spellStart"/>
      <w:r w:rsidRPr="00114248">
        <w:rPr>
          <w:lang w:val="ru-RU"/>
        </w:rPr>
        <w:t>бази</w:t>
      </w:r>
      <w:proofErr w:type="spellEnd"/>
      <w:r w:rsidRPr="00114248">
        <w:rPr>
          <w:lang w:val="ru-RU"/>
        </w:rPr>
        <w:t xml:space="preserve"> </w:t>
      </w:r>
      <w:r>
        <w:t>OSPF</w:t>
      </w:r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після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увімкнення</w:t>
      </w:r>
      <w:proofErr w:type="spellEnd"/>
      <w:r w:rsidRPr="00114248">
        <w:rPr>
          <w:lang w:val="ru-RU"/>
        </w:rPr>
        <w:t xml:space="preserve"> </w:t>
      </w:r>
      <w:proofErr w:type="spellStart"/>
      <w:r w:rsidRPr="00114248">
        <w:rPr>
          <w:lang w:val="ru-RU"/>
        </w:rPr>
        <w:t>інтерфейсу</w:t>
      </w:r>
      <w:proofErr w:type="spellEnd"/>
      <w:r w:rsidRPr="00114248">
        <w:rPr>
          <w:lang w:val="ru-RU"/>
        </w:rPr>
        <w:t>.</w:t>
      </w:r>
      <w:r w:rsidR="005B3656">
        <w:br/>
      </w:r>
      <w:r w:rsidR="005B3656" w:rsidRPr="005B3656">
        <w:drawing>
          <wp:inline distT="0" distB="0" distL="0" distR="0" wp14:anchorId="7F1102DE" wp14:editId="35C0C7E5">
            <wp:extent cx="5486400" cy="607695"/>
            <wp:effectExtent l="0" t="0" r="0" b="1905"/>
            <wp:docPr id="92689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79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656">
        <w:br/>
      </w:r>
      <w:r w:rsidR="005B3656" w:rsidRPr="005B3656">
        <w:drawing>
          <wp:inline distT="0" distB="0" distL="0" distR="0" wp14:anchorId="4DCFC67F" wp14:editId="0B4A9F1B">
            <wp:extent cx="5486400" cy="473710"/>
            <wp:effectExtent l="0" t="0" r="0" b="2540"/>
            <wp:docPr id="116362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232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656">
        <w:br/>
      </w:r>
      <w:r w:rsidR="005B3656" w:rsidRPr="005B3656">
        <w:drawing>
          <wp:inline distT="0" distB="0" distL="0" distR="0" wp14:anchorId="362B20D3" wp14:editId="20572431">
            <wp:extent cx="5486400" cy="2130425"/>
            <wp:effectExtent l="0" t="0" r="0" b="3175"/>
            <wp:docPr id="1123060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6039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65F8" w14:textId="248C7368" w:rsidR="00114248" w:rsidRPr="00114248" w:rsidRDefault="00000000" w:rsidP="0099025F">
      <w:pPr>
        <w:pStyle w:val="Heading2"/>
        <w:rPr>
          <w:lang w:val="ru-RU"/>
        </w:rPr>
      </w:pPr>
      <w:r w:rsidRPr="00114248">
        <w:rPr>
          <w:lang w:val="ru-RU"/>
        </w:rPr>
        <w:lastRenderedPageBreak/>
        <w:t xml:space="preserve">6. </w:t>
      </w:r>
      <w:proofErr w:type="spellStart"/>
      <w:r w:rsidRPr="00114248">
        <w:rPr>
          <w:lang w:val="ru-RU"/>
        </w:rPr>
        <w:t>Зміна</w:t>
      </w:r>
      <w:proofErr w:type="spellEnd"/>
      <w:r w:rsidRPr="00114248">
        <w:rPr>
          <w:lang w:val="ru-RU"/>
        </w:rPr>
        <w:t xml:space="preserve"> ваги (</w:t>
      </w:r>
      <w:r>
        <w:t>cost</w:t>
      </w:r>
      <w:r w:rsidRPr="00114248">
        <w:rPr>
          <w:lang w:val="ru-RU"/>
        </w:rPr>
        <w:t xml:space="preserve">) </w:t>
      </w:r>
      <w:proofErr w:type="spellStart"/>
      <w:r w:rsidRPr="00114248">
        <w:rPr>
          <w:lang w:val="ru-RU"/>
        </w:rPr>
        <w:t>інтерфейсів</w:t>
      </w:r>
      <w:proofErr w:type="spellEnd"/>
      <w:r w:rsidR="006C635B" w:rsidRPr="006C635B">
        <w:drawing>
          <wp:inline distT="0" distB="0" distL="0" distR="0" wp14:anchorId="7B7BB6A9" wp14:editId="2E99BE48">
            <wp:extent cx="5486400" cy="4532630"/>
            <wp:effectExtent l="0" t="0" r="0" b="1270"/>
            <wp:docPr id="1590338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891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5B" w:rsidRPr="004D2A96">
        <w:rPr>
          <w:lang w:val="ru-RU"/>
        </w:rPr>
        <w:br/>
      </w:r>
      <w:r w:rsidR="006C635B" w:rsidRPr="006C635B">
        <w:drawing>
          <wp:inline distT="0" distB="0" distL="0" distR="0" wp14:anchorId="539BD366" wp14:editId="35730159">
            <wp:extent cx="5486400" cy="1432560"/>
            <wp:effectExtent l="0" t="0" r="0" b="0"/>
            <wp:docPr id="35613011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30111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5B" w:rsidRPr="004D2A96">
        <w:rPr>
          <w:lang w:val="ru-RU"/>
        </w:rPr>
        <w:br/>
      </w:r>
      <w:r w:rsidR="006C635B" w:rsidRPr="006C635B">
        <w:drawing>
          <wp:inline distT="0" distB="0" distL="0" distR="0" wp14:anchorId="0420D122" wp14:editId="05F02B8F">
            <wp:extent cx="5486400" cy="1143000"/>
            <wp:effectExtent l="0" t="0" r="0" b="0"/>
            <wp:docPr id="1215512911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2911" name="Picture 1" descr="A close-up of a numb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5B" w:rsidRPr="004D2A96">
        <w:rPr>
          <w:lang w:val="ru-RU"/>
        </w:rPr>
        <w:br/>
      </w:r>
      <w:r w:rsidR="006C635B" w:rsidRPr="004D2A96">
        <w:rPr>
          <w:lang w:val="ru-RU"/>
        </w:rPr>
        <w:br/>
      </w:r>
      <w:r w:rsidR="006C635B" w:rsidRPr="006C635B">
        <w:lastRenderedPageBreak/>
        <w:drawing>
          <wp:inline distT="0" distB="0" distL="0" distR="0" wp14:anchorId="4E4CCA84" wp14:editId="6ED652E3">
            <wp:extent cx="5486400" cy="4384675"/>
            <wp:effectExtent l="0" t="0" r="0" b="0"/>
            <wp:docPr id="1252566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6654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656" w:rsidRPr="004D2A96">
        <w:rPr>
          <w:lang w:val="ru-RU"/>
        </w:rPr>
        <w:br/>
      </w:r>
      <w:r w:rsidR="006C635B" w:rsidRPr="006C635B">
        <w:drawing>
          <wp:inline distT="0" distB="0" distL="0" distR="0" wp14:anchorId="749B9E52" wp14:editId="5B899E0C">
            <wp:extent cx="5486400" cy="1431290"/>
            <wp:effectExtent l="0" t="0" r="0" b="0"/>
            <wp:docPr id="24557035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70352" name="Picture 1" descr="A white background with black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656" w:rsidRPr="004D2A96">
        <w:rPr>
          <w:lang w:val="ru-RU"/>
        </w:rPr>
        <w:br/>
      </w:r>
      <w:r w:rsidRPr="00114248">
        <w:rPr>
          <w:lang w:val="ru-RU"/>
        </w:rPr>
        <w:t xml:space="preserve">7. </w:t>
      </w:r>
      <w:r w:rsidR="0099025F">
        <w:rPr>
          <w:lang w:val="uk-UA"/>
        </w:rPr>
        <w:t>В</w:t>
      </w:r>
      <w:proofErr w:type="spellStart"/>
      <w:r w:rsidRPr="00114248">
        <w:rPr>
          <w:lang w:val="ru-RU"/>
        </w:rPr>
        <w:t>исновки</w:t>
      </w:r>
      <w:proofErr w:type="spellEnd"/>
    </w:p>
    <w:p w14:paraId="143FADF8" w14:textId="7E5388A8" w:rsidR="00D57179" w:rsidRPr="0099025F" w:rsidRDefault="0099025F" w:rsidP="0099025F">
      <w:pPr>
        <w:rPr>
          <w:lang w:val="ru-RU"/>
        </w:rPr>
      </w:pPr>
      <w:proofErr w:type="spellStart"/>
      <w:r w:rsidRPr="0099025F">
        <w:rPr>
          <w:lang w:val="ru-RU"/>
        </w:rPr>
        <w:t>Дослідження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підтвердило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ефективність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налаштування</w:t>
      </w:r>
      <w:proofErr w:type="spellEnd"/>
      <w:r w:rsidRPr="0099025F">
        <w:rPr>
          <w:lang w:val="ru-RU"/>
        </w:rPr>
        <w:t xml:space="preserve"> </w:t>
      </w:r>
      <w:r w:rsidRPr="0099025F">
        <w:t>OSPF</w:t>
      </w:r>
      <w:r w:rsidRPr="0099025F">
        <w:rPr>
          <w:lang w:val="ru-RU"/>
        </w:rPr>
        <w:t xml:space="preserve"> як </w:t>
      </w:r>
      <w:proofErr w:type="spellStart"/>
      <w:r w:rsidRPr="0099025F">
        <w:rPr>
          <w:lang w:val="ru-RU"/>
        </w:rPr>
        <w:t>динамічного</w:t>
      </w:r>
      <w:proofErr w:type="spellEnd"/>
      <w:r w:rsidRPr="0099025F">
        <w:rPr>
          <w:lang w:val="ru-RU"/>
        </w:rPr>
        <w:t xml:space="preserve"> протоколу </w:t>
      </w:r>
      <w:proofErr w:type="spellStart"/>
      <w:r w:rsidRPr="0099025F">
        <w:rPr>
          <w:lang w:val="ru-RU"/>
        </w:rPr>
        <w:t>маршрутизації</w:t>
      </w:r>
      <w:proofErr w:type="spellEnd"/>
      <w:r w:rsidRPr="0099025F">
        <w:rPr>
          <w:lang w:val="ru-RU"/>
        </w:rPr>
        <w:t xml:space="preserve">. </w:t>
      </w:r>
      <w:proofErr w:type="spellStart"/>
      <w:r w:rsidRPr="0099025F">
        <w:rPr>
          <w:lang w:val="ru-RU"/>
        </w:rPr>
        <w:t>Виконані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дії</w:t>
      </w:r>
      <w:proofErr w:type="spellEnd"/>
      <w:r w:rsidRPr="0099025F">
        <w:rPr>
          <w:lang w:val="ru-RU"/>
        </w:rPr>
        <w:t xml:space="preserve">, </w:t>
      </w:r>
      <w:proofErr w:type="spellStart"/>
      <w:r w:rsidRPr="0099025F">
        <w:rPr>
          <w:lang w:val="ru-RU"/>
        </w:rPr>
        <w:t>такі</w:t>
      </w:r>
      <w:proofErr w:type="spellEnd"/>
      <w:r w:rsidRPr="0099025F">
        <w:rPr>
          <w:lang w:val="ru-RU"/>
        </w:rPr>
        <w:t xml:space="preserve"> як </w:t>
      </w:r>
      <w:proofErr w:type="spellStart"/>
      <w:r w:rsidRPr="0099025F">
        <w:rPr>
          <w:lang w:val="ru-RU"/>
        </w:rPr>
        <w:t>вимкнення</w:t>
      </w:r>
      <w:proofErr w:type="spellEnd"/>
      <w:r w:rsidRPr="0099025F">
        <w:rPr>
          <w:lang w:val="ru-RU"/>
        </w:rPr>
        <w:t>/</w:t>
      </w:r>
      <w:proofErr w:type="spellStart"/>
      <w:r w:rsidRPr="0099025F">
        <w:rPr>
          <w:lang w:val="ru-RU"/>
        </w:rPr>
        <w:t>увімкнення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інтерфейсів</w:t>
      </w:r>
      <w:proofErr w:type="spellEnd"/>
      <w:r w:rsidRPr="0099025F">
        <w:rPr>
          <w:lang w:val="ru-RU"/>
        </w:rPr>
        <w:t xml:space="preserve"> і </w:t>
      </w:r>
      <w:proofErr w:type="spellStart"/>
      <w:r w:rsidRPr="0099025F">
        <w:rPr>
          <w:lang w:val="ru-RU"/>
        </w:rPr>
        <w:t>регулювання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вартості</w:t>
      </w:r>
      <w:proofErr w:type="spellEnd"/>
      <w:r w:rsidRPr="0099025F">
        <w:rPr>
          <w:lang w:val="ru-RU"/>
        </w:rPr>
        <w:t xml:space="preserve">, </w:t>
      </w:r>
      <w:proofErr w:type="spellStart"/>
      <w:r w:rsidRPr="0099025F">
        <w:rPr>
          <w:lang w:val="ru-RU"/>
        </w:rPr>
        <w:t>дозволяють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адаптувати</w:t>
      </w:r>
      <w:proofErr w:type="spellEnd"/>
      <w:r w:rsidRPr="0099025F">
        <w:rPr>
          <w:lang w:val="ru-RU"/>
        </w:rPr>
        <w:t xml:space="preserve"> мережу до </w:t>
      </w:r>
      <w:proofErr w:type="spellStart"/>
      <w:r w:rsidRPr="0099025F">
        <w:rPr>
          <w:lang w:val="ru-RU"/>
        </w:rPr>
        <w:t>змін</w:t>
      </w:r>
      <w:proofErr w:type="spellEnd"/>
      <w:r w:rsidRPr="0099025F">
        <w:rPr>
          <w:lang w:val="ru-RU"/>
        </w:rPr>
        <w:t xml:space="preserve"> і </w:t>
      </w:r>
      <w:proofErr w:type="spellStart"/>
      <w:r w:rsidRPr="0099025F">
        <w:rPr>
          <w:lang w:val="ru-RU"/>
        </w:rPr>
        <w:t>забезпечують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стабільне</w:t>
      </w:r>
      <w:proofErr w:type="spellEnd"/>
      <w:r w:rsidRPr="0099025F">
        <w:rPr>
          <w:lang w:val="ru-RU"/>
        </w:rPr>
        <w:t xml:space="preserve"> та </w:t>
      </w:r>
      <w:proofErr w:type="spellStart"/>
      <w:r w:rsidRPr="0099025F">
        <w:rPr>
          <w:lang w:val="ru-RU"/>
        </w:rPr>
        <w:t>оптимальне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маршрутизування</w:t>
      </w:r>
      <w:proofErr w:type="spellEnd"/>
      <w:r w:rsidRPr="0099025F">
        <w:rPr>
          <w:lang w:val="ru-RU"/>
        </w:rPr>
        <w:t xml:space="preserve">. Таким чином, </w:t>
      </w:r>
      <w:proofErr w:type="spellStart"/>
      <w:r w:rsidRPr="0099025F">
        <w:rPr>
          <w:lang w:val="ru-RU"/>
        </w:rPr>
        <w:t>дослідження</w:t>
      </w:r>
      <w:proofErr w:type="spellEnd"/>
      <w:r w:rsidRPr="0099025F">
        <w:rPr>
          <w:lang w:val="ru-RU"/>
        </w:rPr>
        <w:t xml:space="preserve"> показало, </w:t>
      </w:r>
      <w:proofErr w:type="spellStart"/>
      <w:r w:rsidRPr="0099025F">
        <w:rPr>
          <w:lang w:val="ru-RU"/>
        </w:rPr>
        <w:t>що</w:t>
      </w:r>
      <w:proofErr w:type="spellEnd"/>
      <w:r w:rsidRPr="0099025F">
        <w:rPr>
          <w:lang w:val="ru-RU"/>
        </w:rPr>
        <w:t xml:space="preserve"> </w:t>
      </w:r>
      <w:r w:rsidRPr="0099025F">
        <w:t>OSPF</w:t>
      </w:r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може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надійно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керувати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складними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топологіями</w:t>
      </w:r>
      <w:proofErr w:type="spellEnd"/>
      <w:r w:rsidRPr="0099025F">
        <w:rPr>
          <w:lang w:val="ru-RU"/>
        </w:rPr>
        <w:t xml:space="preserve">, </w:t>
      </w:r>
      <w:proofErr w:type="spellStart"/>
      <w:r w:rsidRPr="0099025F">
        <w:rPr>
          <w:lang w:val="ru-RU"/>
        </w:rPr>
        <w:t>що</w:t>
      </w:r>
      <w:proofErr w:type="spellEnd"/>
      <w:r w:rsidRPr="0099025F">
        <w:rPr>
          <w:lang w:val="ru-RU"/>
        </w:rPr>
        <w:t xml:space="preserve"> робить </w:t>
      </w:r>
      <w:proofErr w:type="spellStart"/>
      <w:r w:rsidRPr="0099025F">
        <w:rPr>
          <w:lang w:val="ru-RU"/>
        </w:rPr>
        <w:t>його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корисним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інструментом</w:t>
      </w:r>
      <w:proofErr w:type="spellEnd"/>
      <w:r w:rsidRPr="0099025F">
        <w:rPr>
          <w:lang w:val="ru-RU"/>
        </w:rPr>
        <w:t xml:space="preserve"> для </w:t>
      </w:r>
      <w:proofErr w:type="spellStart"/>
      <w:r w:rsidRPr="0099025F">
        <w:rPr>
          <w:lang w:val="ru-RU"/>
        </w:rPr>
        <w:t>сучасних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мережевих</w:t>
      </w:r>
      <w:proofErr w:type="spellEnd"/>
      <w:r w:rsidRPr="0099025F">
        <w:rPr>
          <w:lang w:val="ru-RU"/>
        </w:rPr>
        <w:t xml:space="preserve"> </w:t>
      </w:r>
      <w:proofErr w:type="spellStart"/>
      <w:r w:rsidRPr="0099025F">
        <w:rPr>
          <w:lang w:val="ru-RU"/>
        </w:rPr>
        <w:t>інфраструктур</w:t>
      </w:r>
      <w:proofErr w:type="spellEnd"/>
      <w:r w:rsidRPr="0099025F">
        <w:rPr>
          <w:lang w:val="ru-RU"/>
        </w:rPr>
        <w:t>.</w:t>
      </w:r>
    </w:p>
    <w:sectPr w:rsidR="00D57179" w:rsidRPr="0099025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96372887">
    <w:abstractNumId w:val="8"/>
  </w:num>
  <w:num w:numId="2" w16cid:durableId="764689321">
    <w:abstractNumId w:val="6"/>
  </w:num>
  <w:num w:numId="3" w16cid:durableId="1854412228">
    <w:abstractNumId w:val="5"/>
  </w:num>
  <w:num w:numId="4" w16cid:durableId="1503931296">
    <w:abstractNumId w:val="4"/>
  </w:num>
  <w:num w:numId="5" w16cid:durableId="1448619029">
    <w:abstractNumId w:val="7"/>
  </w:num>
  <w:num w:numId="6" w16cid:durableId="551161371">
    <w:abstractNumId w:val="3"/>
  </w:num>
  <w:num w:numId="7" w16cid:durableId="768425728">
    <w:abstractNumId w:val="2"/>
  </w:num>
  <w:num w:numId="8" w16cid:durableId="858590388">
    <w:abstractNumId w:val="1"/>
  </w:num>
  <w:num w:numId="9" w16cid:durableId="764376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4248"/>
    <w:rsid w:val="0015074B"/>
    <w:rsid w:val="00275488"/>
    <w:rsid w:val="0029639D"/>
    <w:rsid w:val="00326F90"/>
    <w:rsid w:val="004D2A96"/>
    <w:rsid w:val="00525D09"/>
    <w:rsid w:val="005B3656"/>
    <w:rsid w:val="006C635B"/>
    <w:rsid w:val="0077645C"/>
    <w:rsid w:val="007B5338"/>
    <w:rsid w:val="00832240"/>
    <w:rsid w:val="008B35D5"/>
    <w:rsid w:val="00965943"/>
    <w:rsid w:val="0099025F"/>
    <w:rsid w:val="00AA1D8D"/>
    <w:rsid w:val="00B47730"/>
    <w:rsid w:val="00B63B62"/>
    <w:rsid w:val="00C01EB8"/>
    <w:rsid w:val="00CB0664"/>
    <w:rsid w:val="00D5717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30A596A"/>
  <w14:defaultImageDpi w14:val="300"/>
  <w15:docId w15:val="{ACC543F9-1E0B-4D2C-87CD-4D6BC88DC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Mykola Gora</cp:lastModifiedBy>
  <cp:revision>3</cp:revision>
  <dcterms:created xsi:type="dcterms:W3CDTF">2025-02-17T22:41:00Z</dcterms:created>
  <dcterms:modified xsi:type="dcterms:W3CDTF">2025-02-17T22:46:00Z</dcterms:modified>
  <cp:category/>
</cp:coreProperties>
</file>