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C3D1D" w14:textId="77777777" w:rsidR="008F0A22" w:rsidRDefault="00000000">
      <w:pPr>
        <w:pStyle w:val="Heading1"/>
      </w:pPr>
      <w:r>
        <w:t>Звiт з налаштування BGP, OSPF, RIP та EIGRP у мережі</w:t>
      </w:r>
    </w:p>
    <w:p w14:paraId="6CB16650" w14:textId="77777777" w:rsidR="008F0A22" w:rsidRDefault="00000000">
      <w:pPr>
        <w:pStyle w:val="Heading2"/>
      </w:pPr>
      <w:r>
        <w:t>1. Опис мережевої топології</w:t>
      </w:r>
    </w:p>
    <w:p w14:paraId="6CAEF0AA" w14:textId="77777777" w:rsidR="008F0A22" w:rsidRDefault="00000000">
      <w:r>
        <w:t>У цій мережі реалізовано чотири автономні системи (AS), кожна з яких використовує свій внутрішній протокол маршрутизації (IGP) та обмінюється маршрутами між AS за допомогою BGP. Використовуються такі AS:</w:t>
      </w:r>
    </w:p>
    <w:p w14:paraId="0E538F4A" w14:textId="77777777" w:rsidR="008F0A22" w:rsidRDefault="00000000">
      <w:r>
        <w:t>- **AS65001:** R1 (OSPF)</w:t>
      </w:r>
      <w:r>
        <w:br/>
        <w:t>- **AS65002:** R2, R3 (RIP)</w:t>
      </w:r>
      <w:r>
        <w:br/>
        <w:t>- **AS65003:** R4, R5, R6 (EIGRP)</w:t>
      </w:r>
      <w:r>
        <w:br/>
        <w:t>- **AS65004:** R7, R8, R9 (OSPF)</w:t>
      </w:r>
    </w:p>
    <w:p w14:paraId="36ACC228" w14:textId="77777777" w:rsidR="008F0A22" w:rsidRDefault="00000000">
      <w:pPr>
        <w:pStyle w:val="Heading3"/>
      </w:pPr>
      <w:r>
        <w:t>1.1. Таблиця IP-адрес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F0A22" w14:paraId="006F8D31" w14:textId="77777777">
        <w:tc>
          <w:tcPr>
            <w:tcW w:w="2160" w:type="dxa"/>
          </w:tcPr>
          <w:p w14:paraId="1CA13BD2" w14:textId="77777777" w:rsidR="008F0A22" w:rsidRDefault="00000000">
            <w:r>
              <w:t>Зв’язок</w:t>
            </w:r>
          </w:p>
        </w:tc>
        <w:tc>
          <w:tcPr>
            <w:tcW w:w="2160" w:type="dxa"/>
          </w:tcPr>
          <w:p w14:paraId="70809F1C" w14:textId="77777777" w:rsidR="008F0A22" w:rsidRDefault="00000000">
            <w:r>
              <w:t>Мережа</w:t>
            </w:r>
          </w:p>
        </w:tc>
        <w:tc>
          <w:tcPr>
            <w:tcW w:w="2160" w:type="dxa"/>
          </w:tcPr>
          <w:p w14:paraId="1164DB61" w14:textId="77777777" w:rsidR="008F0A22" w:rsidRDefault="00000000">
            <w:r>
              <w:t>IP-адреса маршрутизатора 1</w:t>
            </w:r>
          </w:p>
        </w:tc>
        <w:tc>
          <w:tcPr>
            <w:tcW w:w="2160" w:type="dxa"/>
          </w:tcPr>
          <w:p w14:paraId="6540C26C" w14:textId="77777777" w:rsidR="008F0A22" w:rsidRDefault="00000000">
            <w:r>
              <w:t>IP-адреса маршрутизатора 2</w:t>
            </w:r>
          </w:p>
        </w:tc>
      </w:tr>
      <w:tr w:rsidR="008F0A22" w14:paraId="28C6D33D" w14:textId="77777777">
        <w:tc>
          <w:tcPr>
            <w:tcW w:w="2160" w:type="dxa"/>
          </w:tcPr>
          <w:p w14:paraId="5288501D" w14:textId="77777777" w:rsidR="008F0A22" w:rsidRDefault="00000000">
            <w:r>
              <w:t>R1 - R2</w:t>
            </w:r>
          </w:p>
        </w:tc>
        <w:tc>
          <w:tcPr>
            <w:tcW w:w="2160" w:type="dxa"/>
          </w:tcPr>
          <w:p w14:paraId="52765508" w14:textId="77777777" w:rsidR="008F0A22" w:rsidRDefault="00000000">
            <w:r>
              <w:t>192.168.12.0/30</w:t>
            </w:r>
          </w:p>
        </w:tc>
        <w:tc>
          <w:tcPr>
            <w:tcW w:w="2160" w:type="dxa"/>
          </w:tcPr>
          <w:p w14:paraId="20A8F9D0" w14:textId="77777777" w:rsidR="008F0A22" w:rsidRDefault="00000000">
            <w:r>
              <w:t>192.168.12.1 (R1)</w:t>
            </w:r>
          </w:p>
        </w:tc>
        <w:tc>
          <w:tcPr>
            <w:tcW w:w="2160" w:type="dxa"/>
          </w:tcPr>
          <w:p w14:paraId="0D84553E" w14:textId="77777777" w:rsidR="008F0A22" w:rsidRDefault="00000000">
            <w:r>
              <w:t>192.168.12.2 (R2)</w:t>
            </w:r>
          </w:p>
        </w:tc>
      </w:tr>
      <w:tr w:rsidR="008F0A22" w14:paraId="54883F90" w14:textId="77777777">
        <w:tc>
          <w:tcPr>
            <w:tcW w:w="2160" w:type="dxa"/>
          </w:tcPr>
          <w:p w14:paraId="6EA288F9" w14:textId="77777777" w:rsidR="008F0A22" w:rsidRDefault="00000000">
            <w:r>
              <w:t>R2 - R3</w:t>
            </w:r>
          </w:p>
        </w:tc>
        <w:tc>
          <w:tcPr>
            <w:tcW w:w="2160" w:type="dxa"/>
          </w:tcPr>
          <w:p w14:paraId="6C6DB30A" w14:textId="77777777" w:rsidR="008F0A22" w:rsidRDefault="00000000">
            <w:r>
              <w:t>192.168.23.0/30</w:t>
            </w:r>
          </w:p>
        </w:tc>
        <w:tc>
          <w:tcPr>
            <w:tcW w:w="2160" w:type="dxa"/>
          </w:tcPr>
          <w:p w14:paraId="477A66C4" w14:textId="77777777" w:rsidR="008F0A22" w:rsidRDefault="00000000">
            <w:r>
              <w:t>192.168.23.1 (R2)</w:t>
            </w:r>
          </w:p>
        </w:tc>
        <w:tc>
          <w:tcPr>
            <w:tcW w:w="2160" w:type="dxa"/>
          </w:tcPr>
          <w:p w14:paraId="3DC548D7" w14:textId="77777777" w:rsidR="008F0A22" w:rsidRDefault="00000000">
            <w:r>
              <w:t>192.168.23.2 (R3)</w:t>
            </w:r>
          </w:p>
        </w:tc>
      </w:tr>
      <w:tr w:rsidR="008F0A22" w14:paraId="3478EC2D" w14:textId="77777777">
        <w:tc>
          <w:tcPr>
            <w:tcW w:w="2160" w:type="dxa"/>
          </w:tcPr>
          <w:p w14:paraId="09FB60E4" w14:textId="77777777" w:rsidR="008F0A22" w:rsidRDefault="00000000">
            <w:r>
              <w:t>R2 - R4</w:t>
            </w:r>
          </w:p>
        </w:tc>
        <w:tc>
          <w:tcPr>
            <w:tcW w:w="2160" w:type="dxa"/>
          </w:tcPr>
          <w:p w14:paraId="0BC0BBAF" w14:textId="77777777" w:rsidR="008F0A22" w:rsidRDefault="00000000">
            <w:r>
              <w:t>192.168.24.0/30</w:t>
            </w:r>
          </w:p>
        </w:tc>
        <w:tc>
          <w:tcPr>
            <w:tcW w:w="2160" w:type="dxa"/>
          </w:tcPr>
          <w:p w14:paraId="7BECEC88" w14:textId="77777777" w:rsidR="008F0A22" w:rsidRDefault="00000000">
            <w:r>
              <w:t>192.168.24.1 (R2)</w:t>
            </w:r>
          </w:p>
        </w:tc>
        <w:tc>
          <w:tcPr>
            <w:tcW w:w="2160" w:type="dxa"/>
          </w:tcPr>
          <w:p w14:paraId="4B3B13F1" w14:textId="77777777" w:rsidR="008F0A22" w:rsidRDefault="00000000">
            <w:r>
              <w:t>192.168.24.2 (R4)</w:t>
            </w:r>
          </w:p>
        </w:tc>
      </w:tr>
      <w:tr w:rsidR="008F0A22" w14:paraId="4A0B5E5E" w14:textId="77777777">
        <w:tc>
          <w:tcPr>
            <w:tcW w:w="2160" w:type="dxa"/>
          </w:tcPr>
          <w:p w14:paraId="1E095C35" w14:textId="77777777" w:rsidR="008F0A22" w:rsidRDefault="00000000">
            <w:r>
              <w:t>R4 - R5</w:t>
            </w:r>
          </w:p>
        </w:tc>
        <w:tc>
          <w:tcPr>
            <w:tcW w:w="2160" w:type="dxa"/>
          </w:tcPr>
          <w:p w14:paraId="68231945" w14:textId="77777777" w:rsidR="008F0A22" w:rsidRDefault="00000000">
            <w:r>
              <w:t>192.168.45.0/30</w:t>
            </w:r>
          </w:p>
        </w:tc>
        <w:tc>
          <w:tcPr>
            <w:tcW w:w="2160" w:type="dxa"/>
          </w:tcPr>
          <w:p w14:paraId="258D58DD" w14:textId="77777777" w:rsidR="008F0A22" w:rsidRDefault="00000000">
            <w:r>
              <w:t>192.168.45.1 (R4)</w:t>
            </w:r>
          </w:p>
        </w:tc>
        <w:tc>
          <w:tcPr>
            <w:tcW w:w="2160" w:type="dxa"/>
          </w:tcPr>
          <w:p w14:paraId="3A96E63C" w14:textId="77777777" w:rsidR="008F0A22" w:rsidRDefault="00000000">
            <w:r>
              <w:t>192.168.45.2 (R5)</w:t>
            </w:r>
          </w:p>
        </w:tc>
      </w:tr>
      <w:tr w:rsidR="008F0A22" w14:paraId="519766FB" w14:textId="77777777">
        <w:tc>
          <w:tcPr>
            <w:tcW w:w="2160" w:type="dxa"/>
          </w:tcPr>
          <w:p w14:paraId="31301C6F" w14:textId="77777777" w:rsidR="008F0A22" w:rsidRDefault="00000000">
            <w:r>
              <w:t>R5 - R6</w:t>
            </w:r>
          </w:p>
        </w:tc>
        <w:tc>
          <w:tcPr>
            <w:tcW w:w="2160" w:type="dxa"/>
          </w:tcPr>
          <w:p w14:paraId="1DBF9176" w14:textId="77777777" w:rsidR="008F0A22" w:rsidRDefault="00000000">
            <w:r>
              <w:t>192.168.56.0/30</w:t>
            </w:r>
          </w:p>
        </w:tc>
        <w:tc>
          <w:tcPr>
            <w:tcW w:w="2160" w:type="dxa"/>
          </w:tcPr>
          <w:p w14:paraId="593C2C1D" w14:textId="77777777" w:rsidR="008F0A22" w:rsidRDefault="00000000">
            <w:r>
              <w:t>192.168.56.1 (R5)</w:t>
            </w:r>
          </w:p>
        </w:tc>
        <w:tc>
          <w:tcPr>
            <w:tcW w:w="2160" w:type="dxa"/>
          </w:tcPr>
          <w:p w14:paraId="747542FA" w14:textId="77777777" w:rsidR="008F0A22" w:rsidRDefault="00000000">
            <w:r>
              <w:t>192.168.56.2 (R6)</w:t>
            </w:r>
          </w:p>
        </w:tc>
      </w:tr>
      <w:tr w:rsidR="008F0A22" w14:paraId="16C0B157" w14:textId="77777777">
        <w:tc>
          <w:tcPr>
            <w:tcW w:w="2160" w:type="dxa"/>
          </w:tcPr>
          <w:p w14:paraId="38569642" w14:textId="77777777" w:rsidR="008F0A22" w:rsidRDefault="00000000">
            <w:r>
              <w:t>R6 - R7</w:t>
            </w:r>
          </w:p>
        </w:tc>
        <w:tc>
          <w:tcPr>
            <w:tcW w:w="2160" w:type="dxa"/>
          </w:tcPr>
          <w:p w14:paraId="6CCF2B1B" w14:textId="77777777" w:rsidR="008F0A22" w:rsidRDefault="00000000">
            <w:r>
              <w:t>192.168.67.0/30</w:t>
            </w:r>
          </w:p>
        </w:tc>
        <w:tc>
          <w:tcPr>
            <w:tcW w:w="2160" w:type="dxa"/>
          </w:tcPr>
          <w:p w14:paraId="62B58F6F" w14:textId="77777777" w:rsidR="008F0A22" w:rsidRDefault="00000000">
            <w:r>
              <w:t>192.168.67.1 (R6)</w:t>
            </w:r>
          </w:p>
        </w:tc>
        <w:tc>
          <w:tcPr>
            <w:tcW w:w="2160" w:type="dxa"/>
          </w:tcPr>
          <w:p w14:paraId="6A4C936D" w14:textId="77777777" w:rsidR="008F0A22" w:rsidRDefault="00000000">
            <w:r>
              <w:t>192.168.67.2 (R7)</w:t>
            </w:r>
          </w:p>
        </w:tc>
      </w:tr>
      <w:tr w:rsidR="008F0A22" w14:paraId="13AC2DFA" w14:textId="77777777">
        <w:tc>
          <w:tcPr>
            <w:tcW w:w="2160" w:type="dxa"/>
          </w:tcPr>
          <w:p w14:paraId="796009EE" w14:textId="77777777" w:rsidR="008F0A22" w:rsidRDefault="00000000">
            <w:r>
              <w:t>R7 - R8</w:t>
            </w:r>
          </w:p>
        </w:tc>
        <w:tc>
          <w:tcPr>
            <w:tcW w:w="2160" w:type="dxa"/>
          </w:tcPr>
          <w:p w14:paraId="7469D98E" w14:textId="77777777" w:rsidR="008F0A22" w:rsidRDefault="00000000">
            <w:r>
              <w:t>192.168.78.0/30</w:t>
            </w:r>
          </w:p>
        </w:tc>
        <w:tc>
          <w:tcPr>
            <w:tcW w:w="2160" w:type="dxa"/>
          </w:tcPr>
          <w:p w14:paraId="1BCC2495" w14:textId="77777777" w:rsidR="008F0A22" w:rsidRDefault="00000000">
            <w:r>
              <w:t>192.168.78.1 (R7)</w:t>
            </w:r>
          </w:p>
        </w:tc>
        <w:tc>
          <w:tcPr>
            <w:tcW w:w="2160" w:type="dxa"/>
          </w:tcPr>
          <w:p w14:paraId="01A435AF" w14:textId="77777777" w:rsidR="008F0A22" w:rsidRDefault="00000000">
            <w:r>
              <w:t>192.168.78.2 (R8)</w:t>
            </w:r>
          </w:p>
        </w:tc>
      </w:tr>
      <w:tr w:rsidR="008F0A22" w14:paraId="5A22C250" w14:textId="77777777">
        <w:tc>
          <w:tcPr>
            <w:tcW w:w="2160" w:type="dxa"/>
          </w:tcPr>
          <w:p w14:paraId="4F6C9A86" w14:textId="77777777" w:rsidR="008F0A22" w:rsidRDefault="00000000">
            <w:r>
              <w:t>R8 - R9</w:t>
            </w:r>
          </w:p>
        </w:tc>
        <w:tc>
          <w:tcPr>
            <w:tcW w:w="2160" w:type="dxa"/>
          </w:tcPr>
          <w:p w14:paraId="1470EFB2" w14:textId="77777777" w:rsidR="008F0A22" w:rsidRDefault="00000000">
            <w:r>
              <w:t>192.168.89.0/30</w:t>
            </w:r>
          </w:p>
        </w:tc>
        <w:tc>
          <w:tcPr>
            <w:tcW w:w="2160" w:type="dxa"/>
          </w:tcPr>
          <w:p w14:paraId="4BA835C3" w14:textId="77777777" w:rsidR="008F0A22" w:rsidRDefault="00000000">
            <w:r>
              <w:t>192.168.89.1 (R8)</w:t>
            </w:r>
          </w:p>
        </w:tc>
        <w:tc>
          <w:tcPr>
            <w:tcW w:w="2160" w:type="dxa"/>
          </w:tcPr>
          <w:p w14:paraId="0F23593A" w14:textId="77777777" w:rsidR="008F0A22" w:rsidRDefault="00000000">
            <w:r>
              <w:t>192.168.89.2 (R9)</w:t>
            </w:r>
          </w:p>
        </w:tc>
      </w:tr>
      <w:tr w:rsidR="008F0A22" w14:paraId="131B97F8" w14:textId="77777777">
        <w:tc>
          <w:tcPr>
            <w:tcW w:w="2160" w:type="dxa"/>
          </w:tcPr>
          <w:p w14:paraId="02855267" w14:textId="77777777" w:rsidR="008F0A22" w:rsidRDefault="00000000">
            <w:r>
              <w:t>R9 - R3</w:t>
            </w:r>
          </w:p>
        </w:tc>
        <w:tc>
          <w:tcPr>
            <w:tcW w:w="2160" w:type="dxa"/>
          </w:tcPr>
          <w:p w14:paraId="4FB6FD01" w14:textId="77777777" w:rsidR="008F0A22" w:rsidRDefault="00000000">
            <w:r>
              <w:t>192.168.39.0/30</w:t>
            </w:r>
          </w:p>
        </w:tc>
        <w:tc>
          <w:tcPr>
            <w:tcW w:w="2160" w:type="dxa"/>
          </w:tcPr>
          <w:p w14:paraId="3A14E310" w14:textId="77777777" w:rsidR="008F0A22" w:rsidRDefault="00000000">
            <w:r>
              <w:t>192.168.39.1 (R9)</w:t>
            </w:r>
          </w:p>
        </w:tc>
        <w:tc>
          <w:tcPr>
            <w:tcW w:w="2160" w:type="dxa"/>
          </w:tcPr>
          <w:p w14:paraId="4E57A32B" w14:textId="77777777" w:rsidR="008F0A22" w:rsidRDefault="00000000">
            <w:r>
              <w:t>192.168.39.2 (R3)</w:t>
            </w:r>
          </w:p>
        </w:tc>
      </w:tr>
    </w:tbl>
    <w:p w14:paraId="24A1B56D" w14:textId="77777777" w:rsidR="008F0A22" w:rsidRDefault="00000000">
      <w:r>
        <w:br/>
        <w:t>**Loopback-адреси:**</w:t>
      </w:r>
    </w:p>
    <w:p w14:paraId="6AB9D024" w14:textId="77777777" w:rsidR="008F0A22" w:rsidRDefault="00000000">
      <w:r>
        <w:t>R1: 1.1.1.1/32</w:t>
      </w:r>
      <w:r>
        <w:br/>
        <w:t>R2: 2.2.2.2/32</w:t>
      </w:r>
      <w:r>
        <w:br/>
        <w:t>R3: 3.3.3.3/32</w:t>
      </w:r>
      <w:r>
        <w:br/>
        <w:t>R4: 4.4.4.4/32</w:t>
      </w:r>
      <w:r>
        <w:br/>
        <w:t>R5: 5.5.5.5/32</w:t>
      </w:r>
      <w:r>
        <w:br/>
        <w:t>R6: 6.6.6.6/32</w:t>
      </w:r>
      <w:r>
        <w:br/>
        <w:t>R7: 7.7.7.7/32</w:t>
      </w:r>
      <w:r>
        <w:br/>
        <w:t>R8: 8.8.8.8/32</w:t>
      </w:r>
      <w:r>
        <w:br/>
        <w:t>R9: 9.9.9.9/32</w:t>
      </w:r>
    </w:p>
    <w:p w14:paraId="2BD519AF" w14:textId="5B315295" w:rsidR="00DF24F2" w:rsidRPr="00DF24F2" w:rsidRDefault="00DF24F2" w:rsidP="00DF24F2">
      <w:pPr>
        <w:pStyle w:val="Heading2"/>
        <w:rPr>
          <w:lang w:val="uk-UA"/>
        </w:rPr>
      </w:pPr>
      <w:r>
        <w:lastRenderedPageBreak/>
        <w:t xml:space="preserve">2. </w:t>
      </w:r>
      <w:r>
        <w:rPr>
          <w:lang w:val="ru-RU"/>
        </w:rPr>
        <w:t>Налаштування роутер</w:t>
      </w:r>
      <w:r>
        <w:rPr>
          <w:lang w:val="uk-UA"/>
        </w:rPr>
        <w:t>ів</w:t>
      </w:r>
      <w:r>
        <w:rPr>
          <w:lang w:val="uk-UA"/>
        </w:rPr>
        <w:br/>
      </w:r>
      <w:r w:rsidRPr="00DF24F2">
        <w:rPr>
          <w:noProof/>
          <w:lang w:val="uk-UA"/>
        </w:rPr>
        <w:drawing>
          <wp:inline distT="0" distB="0" distL="0" distR="0" wp14:anchorId="616C2E6B" wp14:editId="49228F43">
            <wp:extent cx="5486400" cy="6168390"/>
            <wp:effectExtent l="0" t="0" r="0" b="3810"/>
            <wp:docPr id="1397692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922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A64" w:rsidRPr="00825A64">
        <w:rPr>
          <w:noProof/>
          <w:lang w:val="uk-UA"/>
        </w:rPr>
        <w:lastRenderedPageBreak/>
        <w:drawing>
          <wp:inline distT="0" distB="0" distL="0" distR="0" wp14:anchorId="3F7AEFA1" wp14:editId="0A40598A">
            <wp:extent cx="5486400" cy="6567170"/>
            <wp:effectExtent l="0" t="0" r="0" b="5080"/>
            <wp:docPr id="1518128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87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E49">
        <w:rPr>
          <w:lang w:val="uk-UA"/>
        </w:rPr>
        <w:br/>
      </w:r>
      <w:r w:rsidR="00245E49" w:rsidRPr="00245E49">
        <w:rPr>
          <w:noProof/>
          <w:lang w:val="uk-UA"/>
        </w:rPr>
        <w:lastRenderedPageBreak/>
        <w:drawing>
          <wp:inline distT="0" distB="0" distL="0" distR="0" wp14:anchorId="0E39FABE" wp14:editId="66CD852D">
            <wp:extent cx="5486400" cy="7094855"/>
            <wp:effectExtent l="0" t="0" r="0" b="0"/>
            <wp:docPr id="4053590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901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3990" w14:textId="77777777" w:rsidR="00DB1C29" w:rsidRDefault="002A5156" w:rsidP="00DB1C29">
      <w:pPr>
        <w:keepNext/>
      </w:pPr>
      <w:r w:rsidRPr="002A5156">
        <w:rPr>
          <w:noProof/>
        </w:rPr>
        <w:lastRenderedPageBreak/>
        <w:drawing>
          <wp:inline distT="0" distB="0" distL="0" distR="0" wp14:anchorId="6047DF38" wp14:editId="19594B3D">
            <wp:extent cx="5486400" cy="7785100"/>
            <wp:effectExtent l="0" t="0" r="0" b="6350"/>
            <wp:docPr id="347110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09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156">
        <w:rPr>
          <w:noProof/>
        </w:rPr>
        <w:lastRenderedPageBreak/>
        <w:drawing>
          <wp:inline distT="0" distB="0" distL="0" distR="0" wp14:anchorId="12C4BFBD" wp14:editId="5516DBC3">
            <wp:extent cx="5486400" cy="6362065"/>
            <wp:effectExtent l="0" t="0" r="0" b="635"/>
            <wp:docPr id="1610765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52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ED25" w14:textId="5B881847" w:rsidR="00DF24F2" w:rsidRDefault="00DB1C29" w:rsidP="00DB1C29">
      <w:pPr>
        <w:pStyle w:val="Caption"/>
        <w:rPr>
          <w:lang w:val="ru-RU"/>
        </w:rPr>
      </w:pPr>
      <w:r>
        <w:rPr>
          <w:lang w:val="ru-RU"/>
        </w:rPr>
        <w:t>Роутер5</w:t>
      </w:r>
    </w:p>
    <w:p w14:paraId="334C25CB" w14:textId="5B1B1ACA" w:rsidR="00DB1C29" w:rsidRPr="007936D2" w:rsidRDefault="00E11CB9" w:rsidP="00DB1C29">
      <w:r w:rsidRPr="00E11CB9">
        <w:rPr>
          <w:noProof/>
          <w:lang w:val="ru-RU"/>
        </w:rPr>
        <w:lastRenderedPageBreak/>
        <w:drawing>
          <wp:inline distT="0" distB="0" distL="0" distR="0" wp14:anchorId="5C5937D8" wp14:editId="65C04AE8">
            <wp:extent cx="4676775" cy="8229600"/>
            <wp:effectExtent l="0" t="0" r="9525" b="0"/>
            <wp:docPr id="46585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5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6D2">
        <w:br/>
      </w:r>
      <w:r w:rsidR="007936D2" w:rsidRPr="007936D2">
        <w:rPr>
          <w:noProof/>
        </w:rPr>
        <w:lastRenderedPageBreak/>
        <w:drawing>
          <wp:inline distT="0" distB="0" distL="0" distR="0" wp14:anchorId="35738EB6" wp14:editId="22ED17D9">
            <wp:extent cx="5010785" cy="8229600"/>
            <wp:effectExtent l="0" t="0" r="0" b="0"/>
            <wp:docPr id="1801513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138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EE9">
        <w:br/>
      </w:r>
      <w:r w:rsidR="00B34EE9" w:rsidRPr="00B34EE9">
        <w:rPr>
          <w:noProof/>
        </w:rPr>
        <w:lastRenderedPageBreak/>
        <w:drawing>
          <wp:inline distT="0" distB="0" distL="0" distR="0" wp14:anchorId="61174FD4" wp14:editId="796B497F">
            <wp:extent cx="5486400" cy="5286375"/>
            <wp:effectExtent l="0" t="0" r="0" b="9525"/>
            <wp:docPr id="465453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5378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EE9">
        <w:br/>
      </w:r>
      <w:r w:rsidR="00B34EE9" w:rsidRPr="00B34EE9">
        <w:rPr>
          <w:noProof/>
        </w:rPr>
        <w:lastRenderedPageBreak/>
        <w:drawing>
          <wp:inline distT="0" distB="0" distL="0" distR="0" wp14:anchorId="39DF96D8" wp14:editId="665D9223">
            <wp:extent cx="5486400" cy="6807200"/>
            <wp:effectExtent l="0" t="0" r="0" b="0"/>
            <wp:docPr id="63198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887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219" w14:textId="77777777" w:rsidR="008F0A22" w:rsidRPr="00E11CB9" w:rsidRDefault="00000000">
      <w:pPr>
        <w:pStyle w:val="Heading2"/>
        <w:rPr>
          <w:lang w:val="ru-RU"/>
        </w:rPr>
      </w:pPr>
      <w:r w:rsidRPr="00E11CB9">
        <w:rPr>
          <w:lang w:val="ru-RU"/>
        </w:rPr>
        <w:t>3. Перевірка роботи мережі</w:t>
      </w:r>
    </w:p>
    <w:p w14:paraId="0E7B668C" w14:textId="2BB93B2A" w:rsidR="008F0A22" w:rsidRPr="00C32846" w:rsidRDefault="00000000">
      <w:pPr>
        <w:rPr>
          <w:lang w:val="uk-UA"/>
        </w:rPr>
      </w:pPr>
      <w:r w:rsidRPr="00DF24F2">
        <w:rPr>
          <w:lang w:val="ru-RU"/>
        </w:rPr>
        <w:t>Використані команди для перевірки роботи мережі:</w:t>
      </w:r>
      <w:r w:rsidRPr="00C32846">
        <w:rPr>
          <w:lang w:val="ru-RU"/>
        </w:rPr>
        <w:br/>
      </w:r>
      <w:r w:rsidR="00C32846" w:rsidRPr="00C32846">
        <w:rPr>
          <w:lang w:val="ru-RU"/>
        </w:rPr>
        <w:br/>
      </w:r>
      <w:r>
        <w:t>show</w:t>
      </w:r>
      <w:r w:rsidRPr="00C32846">
        <w:rPr>
          <w:lang w:val="ru-RU"/>
        </w:rPr>
        <w:t xml:space="preserve"> </w:t>
      </w:r>
      <w:r>
        <w:t>ip</w:t>
      </w:r>
      <w:r w:rsidRPr="00C32846">
        <w:rPr>
          <w:lang w:val="ru-RU"/>
        </w:rPr>
        <w:t xml:space="preserve"> </w:t>
      </w:r>
      <w:r>
        <w:t>bgp</w:t>
      </w:r>
      <w:r w:rsidRPr="00C32846">
        <w:rPr>
          <w:lang w:val="ru-RU"/>
        </w:rPr>
        <w:t xml:space="preserve"> </w:t>
      </w:r>
      <w:r>
        <w:t>summary</w:t>
      </w:r>
      <w:r w:rsidRPr="00C32846">
        <w:rPr>
          <w:lang w:val="ru-RU"/>
        </w:rPr>
        <w:br/>
      </w:r>
      <w:r>
        <w:t>show</w:t>
      </w:r>
      <w:r w:rsidRPr="00C32846">
        <w:rPr>
          <w:lang w:val="ru-RU"/>
        </w:rPr>
        <w:t xml:space="preserve"> </w:t>
      </w:r>
      <w:r>
        <w:t>ip</w:t>
      </w:r>
      <w:r w:rsidRPr="00C32846">
        <w:rPr>
          <w:lang w:val="ru-RU"/>
        </w:rPr>
        <w:t xml:space="preserve"> </w:t>
      </w:r>
      <w:r>
        <w:t>bgp</w:t>
      </w:r>
      <w:r w:rsidRPr="00C32846">
        <w:rPr>
          <w:lang w:val="ru-RU"/>
        </w:rPr>
        <w:br/>
      </w:r>
      <w:r w:rsidR="00C32846" w:rsidRPr="00C32846">
        <w:rPr>
          <w:lang w:val="ru-RU"/>
        </w:rPr>
        <w:lastRenderedPageBreak/>
        <w:drawing>
          <wp:inline distT="0" distB="0" distL="0" distR="0" wp14:anchorId="2B22AE1A" wp14:editId="4A47FAE2">
            <wp:extent cx="5486400" cy="2645410"/>
            <wp:effectExtent l="0" t="0" r="0" b="2540"/>
            <wp:docPr id="1995613703" name="Picture 1" descr="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13703" name="Picture 1" descr="A computer error mess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46" w:rsidRPr="00C32846">
        <w:rPr>
          <w:lang w:val="ru-RU"/>
        </w:rPr>
        <w:br/>
      </w:r>
      <w:r w:rsidR="00C32846" w:rsidRPr="00C32846">
        <w:rPr>
          <w:lang w:val="ru-RU"/>
        </w:rPr>
        <w:drawing>
          <wp:inline distT="0" distB="0" distL="0" distR="0" wp14:anchorId="7EB09248" wp14:editId="44C7C4D6">
            <wp:extent cx="5486400" cy="2781935"/>
            <wp:effectExtent l="0" t="0" r="0" b="0"/>
            <wp:docPr id="1909258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878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46" w:rsidRPr="00C32846">
        <w:rPr>
          <w:lang w:val="ru-RU"/>
        </w:rPr>
        <w:br/>
      </w:r>
      <w:r w:rsidR="00C32846" w:rsidRPr="00C32846">
        <w:rPr>
          <w:lang w:val="ru-RU"/>
        </w:rPr>
        <w:lastRenderedPageBreak/>
        <w:drawing>
          <wp:inline distT="0" distB="0" distL="0" distR="0" wp14:anchorId="155CC16A" wp14:editId="36C68AD3">
            <wp:extent cx="5486400" cy="6052185"/>
            <wp:effectExtent l="0" t="0" r="0" b="5715"/>
            <wp:docPr id="134989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976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46" w:rsidRPr="00C32846">
        <w:rPr>
          <w:lang w:val="ru-RU"/>
        </w:rPr>
        <w:br/>
      </w:r>
      <w:r w:rsidR="00C32846" w:rsidRPr="00C32846">
        <w:rPr>
          <w:lang w:val="ru-RU"/>
        </w:rPr>
        <w:lastRenderedPageBreak/>
        <w:drawing>
          <wp:inline distT="0" distB="0" distL="0" distR="0" wp14:anchorId="1B4F493D" wp14:editId="401F0E9F">
            <wp:extent cx="5486400" cy="5187315"/>
            <wp:effectExtent l="0" t="0" r="0" b="0"/>
            <wp:docPr id="12582258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2588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46">
        <w:rPr>
          <w:lang w:val="uk-UA"/>
        </w:rPr>
        <w:br/>
      </w:r>
      <w:r w:rsidR="00C32846" w:rsidRPr="00C32846">
        <w:rPr>
          <w:lang w:val="ru-RU"/>
        </w:rPr>
        <w:drawing>
          <wp:inline distT="0" distB="0" distL="0" distR="0" wp14:anchorId="7C1F9332" wp14:editId="750F4F5A">
            <wp:extent cx="5486400" cy="1507490"/>
            <wp:effectExtent l="0" t="0" r="0" b="0"/>
            <wp:docPr id="214401809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18095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46" w:rsidRPr="00C32846">
        <w:rPr>
          <w:lang w:val="ru-RU"/>
        </w:rPr>
        <w:br/>
      </w:r>
      <w:r w:rsidR="00C32846">
        <w:rPr>
          <w:lang w:val="ru-RU"/>
        </w:rPr>
        <w:t>анолог</w:t>
      </w:r>
      <w:r w:rsidR="00C32846">
        <w:rPr>
          <w:lang w:val="uk-UA"/>
        </w:rPr>
        <w:t>ічно з усіма іншими роутерати</w:t>
      </w:r>
    </w:p>
    <w:p w14:paraId="2F19D1D7" w14:textId="77777777" w:rsidR="008F0A22" w:rsidRPr="00DF24F2" w:rsidRDefault="00000000">
      <w:pPr>
        <w:pStyle w:val="Heading2"/>
        <w:rPr>
          <w:lang w:val="ru-RU"/>
        </w:rPr>
      </w:pPr>
      <w:r w:rsidRPr="00DF24F2">
        <w:rPr>
          <w:lang w:val="ru-RU"/>
        </w:rPr>
        <w:t>4. Висновки</w:t>
      </w:r>
    </w:p>
    <w:p w14:paraId="0C93FBCD" w14:textId="77777777" w:rsidR="008F0A22" w:rsidRPr="00DF24F2" w:rsidRDefault="00000000">
      <w:pPr>
        <w:rPr>
          <w:lang w:val="ru-RU"/>
        </w:rPr>
      </w:pPr>
      <w:r w:rsidRPr="00DF24F2">
        <w:rPr>
          <w:lang w:val="ru-RU"/>
        </w:rPr>
        <w:t xml:space="preserve">Успішно налаштовані протоколи </w:t>
      </w:r>
      <w:r>
        <w:t>IGP</w:t>
      </w:r>
      <w:r w:rsidRPr="00DF24F2">
        <w:rPr>
          <w:lang w:val="ru-RU"/>
        </w:rPr>
        <w:t xml:space="preserve"> у кожній </w:t>
      </w:r>
      <w:r>
        <w:t>AS</w:t>
      </w:r>
      <w:r w:rsidRPr="00DF24F2">
        <w:rPr>
          <w:lang w:val="ru-RU"/>
        </w:rPr>
        <w:t>.</w:t>
      </w:r>
    </w:p>
    <w:p w14:paraId="242FA105" w14:textId="77777777" w:rsidR="008F0A22" w:rsidRPr="00DF24F2" w:rsidRDefault="00000000">
      <w:pPr>
        <w:rPr>
          <w:lang w:val="ru-RU"/>
        </w:rPr>
      </w:pPr>
      <w:r w:rsidRPr="00DF24F2">
        <w:rPr>
          <w:lang w:val="ru-RU"/>
        </w:rPr>
        <w:t xml:space="preserve">Налагоджені </w:t>
      </w:r>
      <w:r>
        <w:t>eBGP</w:t>
      </w:r>
      <w:r w:rsidRPr="00DF24F2">
        <w:rPr>
          <w:lang w:val="ru-RU"/>
        </w:rPr>
        <w:t xml:space="preserve">-з’єднання між </w:t>
      </w:r>
      <w:r>
        <w:t>AS</w:t>
      </w:r>
      <w:r w:rsidRPr="00DF24F2">
        <w:rPr>
          <w:lang w:val="ru-RU"/>
        </w:rPr>
        <w:t>.</w:t>
      </w:r>
    </w:p>
    <w:p w14:paraId="52410379" w14:textId="77777777" w:rsidR="008F0A22" w:rsidRPr="00DF24F2" w:rsidRDefault="00000000">
      <w:pPr>
        <w:rPr>
          <w:lang w:val="ru-RU"/>
        </w:rPr>
      </w:pPr>
      <w:r w:rsidRPr="00DF24F2">
        <w:rPr>
          <w:lang w:val="ru-RU"/>
        </w:rPr>
        <w:t>Мережа має резервовані шляхи для зв’язності.</w:t>
      </w:r>
    </w:p>
    <w:p w14:paraId="232F1DD0" w14:textId="77777777" w:rsidR="008F0A22" w:rsidRPr="00DF24F2" w:rsidRDefault="00000000">
      <w:pPr>
        <w:rPr>
          <w:lang w:val="ru-RU"/>
        </w:rPr>
      </w:pPr>
      <w:r w:rsidRPr="00DF24F2">
        <w:rPr>
          <w:lang w:val="ru-RU"/>
        </w:rPr>
        <w:lastRenderedPageBreak/>
        <w:t xml:space="preserve">Всі маршрутизатори мають доступ до інших через </w:t>
      </w:r>
      <w:r>
        <w:t>BGP</w:t>
      </w:r>
      <w:r w:rsidRPr="00DF24F2">
        <w:rPr>
          <w:lang w:val="ru-RU"/>
        </w:rPr>
        <w:t>.</w:t>
      </w:r>
    </w:p>
    <w:sectPr w:rsidR="008F0A22" w:rsidRPr="00DF24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9649475">
    <w:abstractNumId w:val="8"/>
  </w:num>
  <w:num w:numId="2" w16cid:durableId="840244736">
    <w:abstractNumId w:val="6"/>
  </w:num>
  <w:num w:numId="3" w16cid:durableId="1294673405">
    <w:abstractNumId w:val="5"/>
  </w:num>
  <w:num w:numId="4" w16cid:durableId="1864050718">
    <w:abstractNumId w:val="4"/>
  </w:num>
  <w:num w:numId="5" w16cid:durableId="993098677">
    <w:abstractNumId w:val="7"/>
  </w:num>
  <w:num w:numId="6" w16cid:durableId="1928538618">
    <w:abstractNumId w:val="3"/>
  </w:num>
  <w:num w:numId="7" w16cid:durableId="1975404556">
    <w:abstractNumId w:val="2"/>
  </w:num>
  <w:num w:numId="8" w16cid:durableId="137647917">
    <w:abstractNumId w:val="1"/>
  </w:num>
  <w:num w:numId="9" w16cid:durableId="194780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45E49"/>
    <w:rsid w:val="0029639D"/>
    <w:rsid w:val="002A5156"/>
    <w:rsid w:val="002B7B64"/>
    <w:rsid w:val="002C029C"/>
    <w:rsid w:val="00320182"/>
    <w:rsid w:val="00326F90"/>
    <w:rsid w:val="007936D2"/>
    <w:rsid w:val="00825A64"/>
    <w:rsid w:val="008F0A22"/>
    <w:rsid w:val="00A23B64"/>
    <w:rsid w:val="00AA1D8D"/>
    <w:rsid w:val="00B34EE9"/>
    <w:rsid w:val="00B47730"/>
    <w:rsid w:val="00C32846"/>
    <w:rsid w:val="00CB0664"/>
    <w:rsid w:val="00D43498"/>
    <w:rsid w:val="00DB1C29"/>
    <w:rsid w:val="00DB67FB"/>
    <w:rsid w:val="00DF24F2"/>
    <w:rsid w:val="00E11CB9"/>
    <w:rsid w:val="00E504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BE0764"/>
  <w14:defaultImageDpi w14:val="300"/>
  <w15:docId w15:val="{2740B139-02F2-4A7B-A81C-1AC5D0BC5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Mykola Gora</cp:lastModifiedBy>
  <cp:revision>6</cp:revision>
  <dcterms:created xsi:type="dcterms:W3CDTF">2025-03-09T15:01:00Z</dcterms:created>
  <dcterms:modified xsi:type="dcterms:W3CDTF">2025-04-27T17:11:00Z</dcterms:modified>
  <cp:category/>
</cp:coreProperties>
</file>