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41D7A6" w14:textId="77777777" w:rsidR="00870944" w:rsidRPr="00433F48" w:rsidRDefault="00FB6B96">
      <w:pPr>
        <w:pStyle w:val="Heading1"/>
        <w:rPr>
          <w:lang w:val="ru-RU"/>
        </w:rPr>
      </w:pPr>
      <w:r w:rsidRPr="00433F48">
        <w:rPr>
          <w:lang w:val="ru-RU"/>
        </w:rPr>
        <w:t>Звіт по налаштуванню маршрутизації</w:t>
      </w:r>
    </w:p>
    <w:p w14:paraId="51FACED9" w14:textId="77777777" w:rsidR="00870944" w:rsidRPr="00433F48" w:rsidRDefault="00FB6B96">
      <w:pPr>
        <w:pStyle w:val="Heading2"/>
        <w:rPr>
          <w:lang w:val="ru-RU"/>
        </w:rPr>
      </w:pPr>
      <w:r w:rsidRPr="00433F48">
        <w:rPr>
          <w:lang w:val="ru-RU"/>
        </w:rPr>
        <w:t>1. Топологія мережі</w:t>
      </w:r>
    </w:p>
    <w:p w14:paraId="4A9AD367" w14:textId="77777777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</w:pP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0 – 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1:</w:t>
      </w:r>
    </w:p>
    <w:p w14:paraId="30ACFDE5" w14:textId="695D2C25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• 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0 </w:t>
      </w:r>
      <w:r w:rsid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Serial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0/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1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/0: 10.0.0.1/30</w:t>
      </w:r>
    </w:p>
    <w:p w14:paraId="2C4B32CC" w14:textId="093BB5B6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• 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1 </w:t>
      </w:r>
      <w:r w:rsid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Serial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1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/0: 10.0.0.2/30</w:t>
      </w:r>
    </w:p>
    <w:p w14:paraId="5BE881DE" w14:textId="77777777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</w:pP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0 – 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3:</w:t>
      </w:r>
    </w:p>
    <w:p w14:paraId="01CAFF9D" w14:textId="487CFB3E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• 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0 </w:t>
      </w:r>
      <w:r w:rsid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Serial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1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/1: 10.0.0.5/30</w:t>
      </w:r>
    </w:p>
    <w:p w14:paraId="5E430B01" w14:textId="2FDF891B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• 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3 </w:t>
      </w:r>
      <w:r w:rsid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Serial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1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/0: 10.0.0.6/30</w:t>
      </w:r>
    </w:p>
    <w:p w14:paraId="4D0A1F32" w14:textId="77777777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</w:pP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0 – 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4:</w:t>
      </w:r>
    </w:p>
    <w:p w14:paraId="185BA858" w14:textId="4536D346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• 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0 </w:t>
      </w:r>
      <w:r w:rsid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Serial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2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: 10.0.0.9/30</w:t>
      </w:r>
    </w:p>
    <w:p w14:paraId="6EE59E32" w14:textId="28376FC6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• 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4 </w:t>
      </w:r>
      <w:r w:rsid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Serial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1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/0: 10.0.0.10/30</w:t>
      </w:r>
    </w:p>
    <w:p w14:paraId="79F2CEB5" w14:textId="77777777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</w:pP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 xml:space="preserve">1 – 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2:</w:t>
      </w:r>
    </w:p>
    <w:p w14:paraId="72F10158" w14:textId="19F39954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 xml:space="preserve">• R1 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Serial0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1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/1: 10.0.0.13/30</w:t>
      </w:r>
    </w:p>
    <w:p w14:paraId="3F384A90" w14:textId="158CEFA3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 xml:space="preserve">• R2 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Serial0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1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/0: 10.0.0.14/30</w:t>
      </w:r>
    </w:p>
    <w:p w14:paraId="6D9159F7" w14:textId="001D9F5C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R1 – R3:</w:t>
      </w:r>
    </w:p>
    <w:p w14:paraId="7C3548E5" w14:textId="424DECAE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 xml:space="preserve">• R1 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Serial0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2</w:t>
      </w:r>
      <w:r w:rsidR="00F209A7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: 10.0.0.17/30</w:t>
      </w:r>
    </w:p>
    <w:p w14:paraId="14D72EDF" w14:textId="6BF31090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 xml:space="preserve">• R3 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Serial0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</w:t>
      </w:r>
      <w:r w:rsidR="00D019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1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/1: 10.0.0.18/30</w:t>
      </w:r>
    </w:p>
    <w:p w14:paraId="1E2DEEA4" w14:textId="77777777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R2 – R4:</w:t>
      </w:r>
    </w:p>
    <w:p w14:paraId="6328C3F2" w14:textId="39A6D7DC" w:rsidR="00433F48" w:rsidRPr="00D01990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  <w:r w:rsidRP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 xml:space="preserve">• R2 </w:t>
      </w:r>
      <w:r w:rsidR="00D01990" w:rsidRP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Serial0</w:t>
      </w:r>
      <w:r w:rsidRP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</w:t>
      </w:r>
      <w:r w:rsid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1</w:t>
      </w:r>
      <w:r w:rsidRP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/1: 10.0.0.21/30</w:t>
      </w:r>
    </w:p>
    <w:p w14:paraId="2DF207DC" w14:textId="22A599F8" w:rsidR="00433F48" w:rsidRPr="00D01990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  <w:r w:rsidRP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 xml:space="preserve">• R4 </w:t>
      </w:r>
      <w:r w:rsidR="00D01990" w:rsidRP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Serial0</w:t>
      </w:r>
      <w:r w:rsidRP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</w:t>
      </w:r>
      <w:r w:rsid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1</w:t>
      </w:r>
      <w:r w:rsidRP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/1: 10.0.0.22/30</w:t>
      </w:r>
    </w:p>
    <w:p w14:paraId="392460CF" w14:textId="7F551A14" w:rsidR="00433F48" w:rsidRPr="00D01990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</w:p>
    <w:p w14:paraId="43A2AF87" w14:textId="77777777" w:rsidR="00433F48" w:rsidRPr="00D01990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  <w:r w:rsidRP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Loopback-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інтерфейси</w:t>
      </w:r>
      <w:r w:rsidRP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 xml:space="preserve"> (</w:t>
      </w: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адреси</w:t>
      </w:r>
      <w:r w:rsidRPr="00D0199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 xml:space="preserve"> /32):</w:t>
      </w:r>
    </w:p>
    <w:p w14:paraId="5334AF13" w14:textId="77777777" w:rsidR="00433F48" w:rsidRPr="00D01990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</w:p>
    <w:p w14:paraId="272D4E5C" w14:textId="77777777" w:rsidR="00433F4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GB"/>
        </w:rPr>
        <w:t>R0: Loopback0: 192.168.0.1/32</w:t>
      </w:r>
    </w:p>
    <w:p w14:paraId="1023ECD3" w14:textId="77777777" w:rsidR="00433F48" w:rsidRPr="00433F48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R1: Loopback0: 192.168.0.2/32</w:t>
      </w:r>
    </w:p>
    <w:p w14:paraId="4D41267B" w14:textId="77777777" w:rsidR="00433F48" w:rsidRPr="00433F48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R2: Loopback0: 192.168.0.3/32</w:t>
      </w:r>
    </w:p>
    <w:p w14:paraId="576E0FA1" w14:textId="77777777" w:rsidR="00433F48" w:rsidRPr="00433F48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R3: Loopback0: 192.168.0.4/32</w:t>
      </w:r>
    </w:p>
    <w:p w14:paraId="33C7D201" w14:textId="11E15003" w:rsidR="00EB0538" w:rsidRPr="006C0D7F" w:rsidRDefault="00433F4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433F4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lastRenderedPageBreak/>
        <w:t>R4: Loopback0: 192.168.0.5/32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DF6EFC" w:rsidRPr="00DF6EFC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w:drawing>
          <wp:inline distT="0" distB="0" distL="0" distR="0" wp14:anchorId="0BC73CCA" wp14:editId="69F2E31D">
            <wp:extent cx="6332855" cy="5035550"/>
            <wp:effectExtent l="0" t="0" r="0" b="0"/>
            <wp:docPr id="1915343970" name="Picture 1" descr="A red line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43970" name="Picture 1" descr="A red lines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Налаштування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роутерів</w:t>
      </w:r>
    </w:p>
    <w:p w14:paraId="78EF4687" w14:textId="77777777" w:rsidR="00DC49B7" w:rsidRPr="006C0D7F" w:rsidRDefault="00EB053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uk-UA"/>
        </w:rPr>
        <w:t>R0</w:t>
      </w:r>
      <w:r w:rsidR="00DC49B7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</w:p>
    <w:p w14:paraId="1F9B14E1" w14:textId="3D88E29B" w:rsidR="00EB0538" w:rsidRPr="006C0D7F" w:rsidRDefault="00DC49B7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lastRenderedPageBreak/>
        <w:t>Статичні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маршрути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loopback-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адрес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R1 (192.168.0.2):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маршрут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R1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,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R3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ip route 192.168.0.2 255.255.255.255 10.0.0.2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192.168.0.2 255.255.255.255 </w:t>
      </w:r>
      <w:r w:rsidR="00247390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192.168.0.4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254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R2 (192.168.0.3):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R1,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R4 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192.168.0.3 255.255.255.255 </w:t>
      </w:r>
      <w:r w:rsidR="00FA571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192.168.0.5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C476C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C476C7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ip route 192.168.0.3 255.255.255.255 192.168.0.2</w:t>
      </w:r>
      <w:r w:rsidR="00C476C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C476C7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254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R3 (192.168.0.4):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R3,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R1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>ip route 192.168.0.4 255.255.255.255 10.0.0.6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192.168.0.4 255.255.255.255 </w:t>
      </w:r>
      <w:r w:rsidR="00FA571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192.168.0.2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254 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R4 (192.168.0.5):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R4,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R1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>ip route 192.168.0.5 255.255.255.255 10.0.0.10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>ip route 192.168.0.5 255.255.255.255 1</w:t>
      </w:r>
      <w:r w:rsidR="00FA571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92.168.0.2</w:t>
      </w: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254</w:t>
      </w:r>
      <w:r w:rsidR="00F209A7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DF6EFC" w:rsidRPr="00DF6EFC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de-DE"/>
        </w:rPr>
        <w:lastRenderedPageBreak/>
        <w:drawing>
          <wp:inline distT="0" distB="0" distL="0" distR="0" wp14:anchorId="7762AD81" wp14:editId="6840BAB8">
            <wp:extent cx="6026150" cy="8978900"/>
            <wp:effectExtent l="0" t="0" r="0" b="0"/>
            <wp:docPr id="494304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0420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897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308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123081" w:rsidRPr="00123081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uk-UA"/>
        </w:rPr>
        <w:lastRenderedPageBreak/>
        <w:drawing>
          <wp:inline distT="0" distB="0" distL="0" distR="0" wp14:anchorId="5646A565" wp14:editId="3C96E628">
            <wp:extent cx="6332855" cy="3396615"/>
            <wp:effectExtent l="0" t="0" r="0" b="0"/>
            <wp:docPr id="12094006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006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53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uk-UA"/>
        </w:rPr>
        <w:br/>
      </w:r>
      <w:r w:rsidR="00420BA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</w:p>
    <w:p w14:paraId="0AE31FB0" w14:textId="21FC580C" w:rsidR="00EB0538" w:rsidRPr="006C0D7F" w:rsidRDefault="00EB0538" w:rsidP="000A73FB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uk-UA"/>
        </w:rPr>
        <w:lastRenderedPageBreak/>
        <w:t>R1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B22F79"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Статичні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маршрути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loopback-</w:t>
      </w:r>
      <w:r w:rsidR="00B22F79"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адрес</w:t>
      </w:r>
      <w:r w:rsidR="000A73FB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R0 (192.168.0.1):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R0,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R3  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>ip route 192.168.0.1 255.255.255.255 10.0.0.1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192.168.0.1 255.255.255.255 </w:t>
      </w:r>
      <w:r w:rsidR="007D4C05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192.168.0.4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254 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R2 (192.168.0.3):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R2,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R0 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192.168.0.3 255.255.255.255 10.0.0.14 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192.168.0.3 255.255.255.255 </w:t>
      </w:r>
      <w:r w:rsidR="007D4C05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192.168.0.1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254  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R3 (192.168.0.4):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R3,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R0 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192.168.0.4 255.255.255.255 10.0.0.18 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192.168.0.4 255.255.255.255 </w:t>
      </w:r>
      <w:r w:rsidR="007D4C05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192.168.0.1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254  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R4 (192.168.0.5):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R2,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7C62D1" w:rsidRPr="007C62D1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R0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192.168.0.5 255.255.255.255 </w:t>
      </w:r>
      <w:r w:rsidR="007D4C05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192.168.0.3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192.168.0.5 255.255.255.255 </w:t>
      </w:r>
      <w:r w:rsidR="007D4C05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192.168.0.1</w:t>
      </w:r>
      <w:r w:rsidR="007C62D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254</w:t>
      </w:r>
      <w:r w:rsidR="000A73FB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7D3341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6D4A2B" w:rsidRPr="006D4A2B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de-DE"/>
        </w:rPr>
        <w:lastRenderedPageBreak/>
        <w:drawing>
          <wp:inline distT="0" distB="0" distL="0" distR="0" wp14:anchorId="68CA98F4" wp14:editId="5AD192C4">
            <wp:extent cx="6332855" cy="8194675"/>
            <wp:effectExtent l="0" t="0" r="0" b="0"/>
            <wp:docPr id="711653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53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819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113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702113" w:rsidRPr="00702113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de-DE"/>
        </w:rPr>
        <w:lastRenderedPageBreak/>
        <w:drawing>
          <wp:inline distT="0" distB="0" distL="0" distR="0" wp14:anchorId="70DB4B95" wp14:editId="1A89131A">
            <wp:extent cx="6332855" cy="4756785"/>
            <wp:effectExtent l="0" t="0" r="0" b="5715"/>
            <wp:docPr id="4328403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4034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FFB0" w14:textId="4269DA5F" w:rsidR="00EB0538" w:rsidRPr="006C0D7F" w:rsidRDefault="00C4579A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5B2A0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EB0538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uk-UA"/>
        </w:rPr>
        <w:t>R2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B22F79"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Статичні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маршрути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loopback-</w:t>
      </w:r>
      <w:r w:rsidR="00B22F79" w:rsidRPr="00DC49B7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адрес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R0 (192.168.0.1):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R1,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R4 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192.168.0.1 255.255.255.255 </w:t>
      </w:r>
      <w:r w:rsidR="00702113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192.168.0.2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192.168.0.1 255.255.255.255 </w:t>
      </w:r>
      <w:r w:rsidR="00702113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192.168.0.5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254 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R1 (192.168.0.2):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R1,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R4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>ip route 192.168.0.2 255.255.255.255 10.0.0.13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192.168.0.2 255.255.255.255 </w:t>
      </w:r>
      <w:r w:rsidR="00702113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192.168.0.5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254  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R3 (192.168.0.4):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R1,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R4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192.168.0.4 255.255.255.255 </w:t>
      </w:r>
      <w:r w:rsidR="00702113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192.168.0.2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192.168.0.4 255.255.255.255 </w:t>
      </w:r>
      <w:r w:rsidR="00702113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192.168.0.5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254 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R4 (192.168.0.5):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R4,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</w:t>
      </w:r>
      <w:r w:rsidR="00B22F79" w:rsidRPr="00B22F7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R1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>ip route 192.168.0.5 255.255.255.255 10.0.0.22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br/>
        <w:t xml:space="preserve">ip route 192.168.0.5 255.255.255.255 </w:t>
      </w:r>
      <w:r w:rsidR="00702113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>192.168.0.2</w:t>
      </w:r>
      <w:r w:rsidR="00B22F79"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t xml:space="preserve"> 254</w:t>
      </w:r>
    </w:p>
    <w:p w14:paraId="439DEB71" w14:textId="61F49EB4" w:rsidR="00B22F79" w:rsidRPr="00B22F79" w:rsidRDefault="00DC305F" w:rsidP="00B22F79">
      <w:pPr>
        <w:rPr>
          <w:lang w:val="de-DE"/>
        </w:rPr>
      </w:pPr>
      <w:r w:rsidRPr="00DC305F">
        <w:rPr>
          <w:noProof/>
          <w:lang w:val="de-DE"/>
        </w:rPr>
        <w:lastRenderedPageBreak/>
        <w:drawing>
          <wp:inline distT="0" distB="0" distL="0" distR="0" wp14:anchorId="00794B84" wp14:editId="3E33A3B8">
            <wp:extent cx="6332855" cy="5982335"/>
            <wp:effectExtent l="0" t="0" r="0" b="0"/>
            <wp:docPr id="9251381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3816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98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2113">
        <w:rPr>
          <w:lang w:val="de-DE"/>
        </w:rPr>
        <w:br/>
      </w:r>
      <w:r w:rsidR="00702113" w:rsidRPr="00702113">
        <w:rPr>
          <w:noProof/>
          <w:lang w:val="de-DE"/>
        </w:rPr>
        <w:drawing>
          <wp:inline distT="0" distB="0" distL="0" distR="0" wp14:anchorId="0C708F7A" wp14:editId="79898051">
            <wp:extent cx="6332855" cy="2684780"/>
            <wp:effectExtent l="0" t="0" r="0" b="1270"/>
            <wp:docPr id="547156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5600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2CC1" w14:textId="69E320AB" w:rsidR="00EB0538" w:rsidRPr="00702113" w:rsidRDefault="00EB0538" w:rsidP="00433F48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uk-UA"/>
        </w:rPr>
        <w:lastRenderedPageBreak/>
        <w:t>R3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Статичні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маршрути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0 (192.168.0.1):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0,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1 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ip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route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192.168.0.1 255.255.255.255 10.0.0.5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ip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route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192.168.0.1 255.255.255.255 </w:t>
      </w:r>
      <w:r w:rsidR="00702113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192.168.0.2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254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R1 (192.168.0.2):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R1,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R0</w:t>
      </w:r>
      <w:r w:rsid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ip route 192.168.0.2 255.255.255.255 10.0.0.17</w:t>
      </w:r>
      <w:r w:rsid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ip route 192.168.0.2 255.255.255.255 </w:t>
      </w:r>
      <w:r w:rsidR="00702113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192.168.0.1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254 </w:t>
      </w:r>
      <w:r w:rsid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R2 (192.168.0.3):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R1,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R0</w:t>
      </w:r>
      <w:r w:rsid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ip route 192.168.0.3 255.255.255.255 </w:t>
      </w:r>
      <w:r w:rsidR="00702113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192.168.0.</w:t>
      </w:r>
      <w:r w:rsid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2</w:t>
      </w:r>
      <w:r w:rsid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ip route 192.168.0.3 255.255.255.255 </w:t>
      </w:r>
      <w:r w:rsidR="00702113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192.168.0.1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254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4 (192.168.0.5):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0,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1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ip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route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192.168.0.5 255.255.255.255 </w:t>
      </w:r>
      <w:r w:rsidR="00C010E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192.168.0.1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ip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route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192.168.0.5 255.255.255.255 </w:t>
      </w:r>
      <w:r w:rsidR="00C010E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192.168.0.</w:t>
      </w:r>
      <w:r w:rsidR="00C010E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2</w:t>
      </w:r>
      <w:r w:rsidR="00C010E0" w:rsidRPr="00F716F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="00F716F0" w:rsidRPr="00702113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254</w:t>
      </w:r>
    </w:p>
    <w:p w14:paraId="655BECB1" w14:textId="2D3A58FB" w:rsidR="00F716F0" w:rsidRPr="00F716F0" w:rsidRDefault="00C41FF2" w:rsidP="00F716F0">
      <w:pPr>
        <w:rPr>
          <w:lang w:val="de-DE"/>
        </w:rPr>
      </w:pPr>
      <w:r>
        <w:rPr>
          <w:lang w:val="de-DE"/>
        </w:rPr>
        <w:lastRenderedPageBreak/>
        <w:br/>
      </w:r>
      <w:r w:rsidR="00C5564D" w:rsidRPr="00C5564D">
        <w:rPr>
          <w:noProof/>
          <w:lang w:val="de-DE"/>
        </w:rPr>
        <w:drawing>
          <wp:inline distT="0" distB="0" distL="0" distR="0" wp14:anchorId="32745B2B" wp14:editId="4109D6E7">
            <wp:extent cx="6332855" cy="5501640"/>
            <wp:effectExtent l="0" t="0" r="0" b="3810"/>
            <wp:docPr id="15760572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57297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0E0">
        <w:rPr>
          <w:lang w:val="de-DE"/>
        </w:rPr>
        <w:br/>
      </w:r>
      <w:r w:rsidR="00C010E0" w:rsidRPr="00C010E0">
        <w:rPr>
          <w:noProof/>
          <w:lang w:val="de-DE"/>
        </w:rPr>
        <w:drawing>
          <wp:inline distT="0" distB="0" distL="0" distR="0" wp14:anchorId="22BBDEA5" wp14:editId="3355D70F">
            <wp:extent cx="6332855" cy="2708275"/>
            <wp:effectExtent l="0" t="0" r="0" b="0"/>
            <wp:docPr id="6144638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6382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3998" w14:textId="7A584B08" w:rsidR="00F60E69" w:rsidRDefault="00F60E69" w:rsidP="00F60E69">
      <w:pPr>
        <w:pStyle w:val="Heading2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</w:pP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uk-UA"/>
        </w:rPr>
        <w:lastRenderedPageBreak/>
        <w:t>R4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Статичні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маршрути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R0 (192.168.0.1):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R0,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R2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  <w:t>ip route 192.168.0.1 255.255.255.255 10.0.0.9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  <w:t xml:space="preserve">ip route 192.168.0.1 255.255.255.255 </w:t>
      </w:r>
      <w:r w:rsidR="00C010E0"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192.168.0.</w:t>
      </w:r>
      <w:r w:rsidR="00C010E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3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254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R1 (192.168.0.2):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R0,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R2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ip route 192.168.0.2 255.255.255.255 </w:t>
      </w:r>
      <w:r w:rsidR="00C010E0"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192.168.0.1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ip route 192.168.0.2 255.255.255.255 </w:t>
      </w:r>
      <w:r w:rsidR="00C010E0"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192.168.0.</w:t>
      </w:r>
      <w:r w:rsidR="00C010E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3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254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R2 (192.168.0.3):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R2,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R0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ip route 192.168.0.3 255.255.255.255 10.0.0.21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ip route 192.168.0.3 255.255.255.255 </w:t>
      </w:r>
      <w:r w:rsidR="00C010E0"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192.168.0.</w:t>
      </w:r>
      <w:r w:rsidR="00C010E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1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254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До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R3 (192.168.0.4):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основний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R0,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запасний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t>через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R2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ip route 192.168.0.4 255.255.255.255 </w:t>
      </w:r>
      <w:r w:rsidR="00C010E0"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192.168.0.1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</w:t>
      </w:r>
      <w: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ip route 192.168.0.4 255.255.255.255 </w:t>
      </w:r>
      <w:r w:rsidR="00C010E0"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192.168.0.</w:t>
      </w:r>
      <w:r w:rsidR="00C010E0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>3</w:t>
      </w:r>
      <w:r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t xml:space="preserve"> 254</w:t>
      </w:r>
    </w:p>
    <w:p w14:paraId="665F9FFC" w14:textId="6F7CAFC5" w:rsidR="00C41FF2" w:rsidRPr="006C0D7F" w:rsidRDefault="00A91CE5">
      <w:pPr>
        <w:pStyle w:val="Heading2"/>
        <w:rPr>
          <w:lang w:val="de-DE"/>
        </w:rPr>
      </w:pPr>
      <w:r w:rsidRPr="00A91CE5">
        <w:rPr>
          <w:noProof/>
          <w:lang w:val="de-DE"/>
        </w:rPr>
        <w:lastRenderedPageBreak/>
        <w:drawing>
          <wp:inline distT="0" distB="0" distL="0" distR="0" wp14:anchorId="70CF7203" wp14:editId="6A6C955F">
            <wp:extent cx="6332855" cy="3124862"/>
            <wp:effectExtent l="0" t="0" r="0" b="0"/>
            <wp:docPr id="19091428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42872" name="Picture 1" descr="A screenshot of a computer&#10;&#10;AI-generated content may be incorrect."/>
                    <pic:cNvPicPr/>
                  </pic:nvPicPr>
                  <pic:blipFill rotWithShape="1">
                    <a:blip r:embed="rId15"/>
                    <a:srcRect b="45267"/>
                    <a:stretch/>
                  </pic:blipFill>
                  <pic:spPr bwMode="auto">
                    <a:xfrm>
                      <a:off x="0" y="0"/>
                      <a:ext cx="6332855" cy="3124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1124">
        <w:rPr>
          <w:lang w:val="de-DE"/>
        </w:rPr>
        <w:br/>
      </w:r>
      <w:r w:rsidR="008F1124" w:rsidRPr="008F1124">
        <w:rPr>
          <w:noProof/>
          <w:lang w:val="de-DE"/>
        </w:rPr>
        <w:drawing>
          <wp:inline distT="0" distB="0" distL="0" distR="0" wp14:anchorId="6A5DE1EE" wp14:editId="25571A16">
            <wp:extent cx="6332855" cy="2348865"/>
            <wp:effectExtent l="0" t="0" r="0" b="0"/>
            <wp:docPr id="12872280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28041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10E0">
        <w:rPr>
          <w:lang w:val="de-DE"/>
        </w:rPr>
        <w:br/>
      </w:r>
      <w:r w:rsidR="00C010E0" w:rsidRPr="00C010E0"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  <w:lang w:val="de-DE"/>
        </w:rPr>
        <w:drawing>
          <wp:inline distT="0" distB="0" distL="0" distR="0" wp14:anchorId="7D182EB5" wp14:editId="660F0F09">
            <wp:extent cx="6332855" cy="2535555"/>
            <wp:effectExtent l="0" t="0" r="0" b="0"/>
            <wp:docPr id="2052063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6378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E69" w:rsidRPr="00F60E69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60E69" w:rsidRPr="00F60E69">
        <w:rPr>
          <w:lang w:val="de-DE"/>
        </w:rPr>
        <w:t xml:space="preserve">2. </w:t>
      </w:r>
      <w:r w:rsidR="00F60E69" w:rsidRPr="00F60E69">
        <w:rPr>
          <w:lang w:val="ru-RU"/>
        </w:rPr>
        <w:t>Таблиці</w:t>
      </w:r>
      <w:r w:rsidR="00F60E69" w:rsidRPr="006C0D7F">
        <w:rPr>
          <w:lang w:val="de-DE"/>
        </w:rPr>
        <w:t xml:space="preserve"> </w:t>
      </w:r>
      <w:r w:rsidR="00F60E69" w:rsidRPr="00F60E69">
        <w:rPr>
          <w:lang w:val="ru-RU"/>
        </w:rPr>
        <w:t>маршрутизації</w:t>
      </w:r>
      <w:r w:rsidR="00C41FF2" w:rsidRPr="006C0D7F">
        <w:rPr>
          <w:lang w:val="de-DE"/>
        </w:rPr>
        <w:br/>
      </w:r>
      <w:r w:rsidR="00C476C7" w:rsidRPr="00C476C7">
        <w:rPr>
          <w:lang w:val="de-DE"/>
        </w:rPr>
        <w:lastRenderedPageBreak/>
        <w:drawing>
          <wp:inline distT="0" distB="0" distL="0" distR="0" wp14:anchorId="1D70042A" wp14:editId="498CB96A">
            <wp:extent cx="6332855" cy="4508500"/>
            <wp:effectExtent l="0" t="0" r="0" b="6350"/>
            <wp:docPr id="17337703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70383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FF2" w:rsidRPr="006C0D7F">
        <w:rPr>
          <w:lang w:val="de-DE"/>
        </w:rPr>
        <w:br/>
      </w:r>
      <w:r w:rsidR="0099213D" w:rsidRPr="0099213D">
        <w:rPr>
          <w:lang w:val="de-DE"/>
        </w:rPr>
        <w:lastRenderedPageBreak/>
        <w:drawing>
          <wp:inline distT="0" distB="0" distL="0" distR="0" wp14:anchorId="50F2E1AF" wp14:editId="5CA5CFFE">
            <wp:extent cx="6332855" cy="4934585"/>
            <wp:effectExtent l="0" t="0" r="0" b="0"/>
            <wp:docPr id="9591028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0287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13D">
        <w:br/>
      </w:r>
      <w:r w:rsidR="0099213D" w:rsidRPr="0099213D">
        <w:lastRenderedPageBreak/>
        <w:drawing>
          <wp:inline distT="0" distB="0" distL="0" distR="0" wp14:anchorId="3431774A" wp14:editId="170B5A38">
            <wp:extent cx="6332855" cy="4401820"/>
            <wp:effectExtent l="0" t="0" r="0" b="0"/>
            <wp:docPr id="146445233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52335" name="Picture 1" descr="A computer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13D">
        <w:br/>
      </w:r>
      <w:r w:rsidR="0099213D" w:rsidRPr="0099213D">
        <w:rPr>
          <w:lang w:val="de-DE"/>
        </w:rPr>
        <w:drawing>
          <wp:inline distT="0" distB="0" distL="0" distR="0" wp14:anchorId="3FBCE8CD" wp14:editId="30793401">
            <wp:extent cx="6332855" cy="4407535"/>
            <wp:effectExtent l="0" t="0" r="0" b="0"/>
            <wp:docPr id="28129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910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13D">
        <w:rPr>
          <w:lang w:val="de-DE"/>
        </w:rPr>
        <w:br/>
      </w:r>
      <w:r w:rsidR="0099213D" w:rsidRPr="0099213D">
        <w:rPr>
          <w:lang w:val="de-DE"/>
        </w:rPr>
        <w:lastRenderedPageBreak/>
        <w:drawing>
          <wp:inline distT="0" distB="0" distL="0" distR="0" wp14:anchorId="3919B418" wp14:editId="13AF12E2">
            <wp:extent cx="6332855" cy="4373880"/>
            <wp:effectExtent l="0" t="0" r="0" b="7620"/>
            <wp:docPr id="19356449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44997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734" w:rsidRPr="006C0D7F">
        <w:rPr>
          <w:lang w:val="de-DE"/>
        </w:rPr>
        <w:br/>
      </w:r>
    </w:p>
    <w:p w14:paraId="4FE9DC09" w14:textId="165B4AEC" w:rsidR="00870944" w:rsidRPr="006C0D7F" w:rsidRDefault="00F60E69">
      <w:pPr>
        <w:pStyle w:val="Heading2"/>
        <w:rPr>
          <w:lang w:val="de-DE"/>
        </w:rPr>
      </w:pPr>
      <w:r w:rsidRPr="006C0D7F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de-DE"/>
        </w:rPr>
        <w:br/>
      </w:r>
      <w:r w:rsidR="00FB6B96" w:rsidRPr="006C0D7F">
        <w:rPr>
          <w:lang w:val="de-DE"/>
        </w:rPr>
        <w:t xml:space="preserve">3. </w:t>
      </w:r>
      <w:r w:rsidR="00FB6B96" w:rsidRPr="00433F48">
        <w:rPr>
          <w:lang w:val="ru-RU"/>
        </w:rPr>
        <w:t>Перевірка</w:t>
      </w:r>
      <w:r w:rsidR="00FB6B96" w:rsidRPr="006C0D7F">
        <w:rPr>
          <w:lang w:val="de-DE"/>
        </w:rPr>
        <w:t xml:space="preserve"> </w:t>
      </w:r>
      <w:r w:rsidR="00FB6B96" w:rsidRPr="00433F48">
        <w:rPr>
          <w:lang w:val="ru-RU"/>
        </w:rPr>
        <w:t>зв</w:t>
      </w:r>
      <w:r w:rsidR="00FB6B96" w:rsidRPr="006C0D7F">
        <w:rPr>
          <w:lang w:val="de-DE"/>
        </w:rPr>
        <w:t>’</w:t>
      </w:r>
      <w:r w:rsidR="00FB6B96" w:rsidRPr="00433F48">
        <w:rPr>
          <w:lang w:val="ru-RU"/>
        </w:rPr>
        <w:t>язності</w:t>
      </w:r>
    </w:p>
    <w:p w14:paraId="163D521B" w14:textId="0F41A365" w:rsidR="00870944" w:rsidRPr="00433F48" w:rsidRDefault="0099213D">
      <w:pPr>
        <w:pStyle w:val="Heading2"/>
        <w:rPr>
          <w:lang w:val="ru-RU"/>
        </w:rPr>
      </w:pPr>
      <w:r w:rsidRPr="0099213D">
        <w:lastRenderedPageBreak/>
        <w:drawing>
          <wp:inline distT="0" distB="0" distL="0" distR="0" wp14:anchorId="7C08BBD4" wp14:editId="4A235EB9">
            <wp:extent cx="6332855" cy="3576955"/>
            <wp:effectExtent l="0" t="0" r="0" b="4445"/>
            <wp:docPr id="11437335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33508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99213D">
        <w:drawing>
          <wp:inline distT="0" distB="0" distL="0" distR="0" wp14:anchorId="64260C31" wp14:editId="39867F70">
            <wp:extent cx="6332855" cy="3081655"/>
            <wp:effectExtent l="0" t="0" r="0" b="4445"/>
            <wp:docPr id="15503710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7105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FB6B96" w:rsidRPr="00433F48">
        <w:rPr>
          <w:lang w:val="ru-RU"/>
        </w:rPr>
        <w:t>4. Перевірка запасного маршруту</w:t>
      </w:r>
    </w:p>
    <w:p w14:paraId="1FEB0C68" w14:textId="17A51AD1" w:rsidR="00870944" w:rsidRPr="00433F48" w:rsidRDefault="00EF55AA">
      <w:pPr>
        <w:pStyle w:val="Heading2"/>
        <w:rPr>
          <w:lang w:val="ru-RU"/>
        </w:rPr>
      </w:pPr>
      <w:r w:rsidRPr="00EF55AA"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ru-RU"/>
        </w:rPr>
        <w:lastRenderedPageBreak/>
        <w:drawing>
          <wp:inline distT="0" distB="0" distL="0" distR="0" wp14:anchorId="74747220" wp14:editId="591EE915">
            <wp:extent cx="6332855" cy="2195830"/>
            <wp:effectExtent l="0" t="0" r="0" b="0"/>
            <wp:docPr id="174149537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95371" name="Picture 1" descr="A screen 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C7">
        <w:br/>
      </w:r>
      <w:r w:rsidR="00C476C7" w:rsidRPr="00C476C7">
        <w:drawing>
          <wp:inline distT="0" distB="0" distL="0" distR="0" wp14:anchorId="6D0BCC5D" wp14:editId="77E414D8">
            <wp:extent cx="6332855" cy="3938270"/>
            <wp:effectExtent l="0" t="0" r="0" b="5080"/>
            <wp:docPr id="194166213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62136" name="Picture 1" descr="A computer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C7">
        <w:br/>
      </w:r>
      <w:r w:rsidR="00C476C7" w:rsidRPr="00C476C7">
        <w:lastRenderedPageBreak/>
        <w:drawing>
          <wp:inline distT="0" distB="0" distL="0" distR="0" wp14:anchorId="743B7C7C" wp14:editId="3AA9C3C9">
            <wp:extent cx="6332855" cy="3605530"/>
            <wp:effectExtent l="0" t="0" r="0" b="0"/>
            <wp:docPr id="922921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92149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C7">
        <w:br/>
      </w:r>
      <w:r w:rsidR="00C476C7" w:rsidRPr="00C476C7">
        <w:drawing>
          <wp:inline distT="0" distB="0" distL="0" distR="0" wp14:anchorId="34028D48" wp14:editId="41428E8E">
            <wp:extent cx="6332855" cy="2717165"/>
            <wp:effectExtent l="0" t="0" r="0" b="6985"/>
            <wp:docPr id="1962241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4168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55AA">
        <w:rPr>
          <w:lang w:val="ru-RU"/>
        </w:rPr>
        <w:br/>
      </w:r>
      <w:r w:rsidR="00FB6B96" w:rsidRPr="00433F48">
        <w:rPr>
          <w:lang w:val="ru-RU"/>
        </w:rPr>
        <w:t>5. Перевірка відновлення маршруту</w:t>
      </w:r>
    </w:p>
    <w:p w14:paraId="36B7B751" w14:textId="186A0B1A" w:rsidR="00870944" w:rsidRPr="00B4111A" w:rsidRDefault="00B4111A" w:rsidP="00B4111A">
      <w:r w:rsidRPr="00B4111A">
        <w:rPr>
          <w:lang w:val="ru-RU"/>
        </w:rPr>
        <w:lastRenderedPageBreak/>
        <w:drawing>
          <wp:inline distT="0" distB="0" distL="0" distR="0" wp14:anchorId="34454C8D" wp14:editId="675C676F">
            <wp:extent cx="5487166" cy="638264"/>
            <wp:effectExtent l="0" t="0" r="0" b="9525"/>
            <wp:docPr id="2116365877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65877" name="Picture 1" descr="A close up of word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111A">
        <w:drawing>
          <wp:inline distT="0" distB="0" distL="0" distR="0" wp14:anchorId="71344D27" wp14:editId="507D787E">
            <wp:extent cx="6332855" cy="4425950"/>
            <wp:effectExtent l="0" t="0" r="0" b="0"/>
            <wp:docPr id="1839757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5719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111A">
        <w:lastRenderedPageBreak/>
        <w:drawing>
          <wp:inline distT="0" distB="0" distL="0" distR="0" wp14:anchorId="13E50325" wp14:editId="67405E9F">
            <wp:extent cx="6332855" cy="2771140"/>
            <wp:effectExtent l="0" t="0" r="0" b="0"/>
            <wp:docPr id="586357304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57304" name="Picture 1" descr="A white screen with black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111A">
        <w:drawing>
          <wp:inline distT="0" distB="0" distL="0" distR="0" wp14:anchorId="3738B631" wp14:editId="4624DCB1">
            <wp:extent cx="6332855" cy="3554730"/>
            <wp:effectExtent l="0" t="0" r="0" b="7620"/>
            <wp:docPr id="1145817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17004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944" w:rsidRPr="00B4111A" w:rsidSect="000A73FB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63314761">
    <w:abstractNumId w:val="8"/>
  </w:num>
  <w:num w:numId="2" w16cid:durableId="628783853">
    <w:abstractNumId w:val="6"/>
  </w:num>
  <w:num w:numId="3" w16cid:durableId="1571187612">
    <w:abstractNumId w:val="5"/>
  </w:num>
  <w:num w:numId="4" w16cid:durableId="614797553">
    <w:abstractNumId w:val="4"/>
  </w:num>
  <w:num w:numId="5" w16cid:durableId="160658054">
    <w:abstractNumId w:val="7"/>
  </w:num>
  <w:num w:numId="6" w16cid:durableId="358167148">
    <w:abstractNumId w:val="3"/>
  </w:num>
  <w:num w:numId="7" w16cid:durableId="2005543689">
    <w:abstractNumId w:val="2"/>
  </w:num>
  <w:num w:numId="8" w16cid:durableId="596913574">
    <w:abstractNumId w:val="1"/>
  </w:num>
  <w:num w:numId="9" w16cid:durableId="235940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73FB"/>
    <w:rsid w:val="00123081"/>
    <w:rsid w:val="0015074B"/>
    <w:rsid w:val="001848FE"/>
    <w:rsid w:val="00247390"/>
    <w:rsid w:val="00287D22"/>
    <w:rsid w:val="0029639D"/>
    <w:rsid w:val="00326F90"/>
    <w:rsid w:val="003F5E84"/>
    <w:rsid w:val="00420BA9"/>
    <w:rsid w:val="00433F48"/>
    <w:rsid w:val="005B2A0A"/>
    <w:rsid w:val="00663816"/>
    <w:rsid w:val="006A4734"/>
    <w:rsid w:val="006C0D7F"/>
    <w:rsid w:val="006C3001"/>
    <w:rsid w:val="006D4A2B"/>
    <w:rsid w:val="00702113"/>
    <w:rsid w:val="007C62D1"/>
    <w:rsid w:val="007D3341"/>
    <w:rsid w:val="007D4C05"/>
    <w:rsid w:val="00870944"/>
    <w:rsid w:val="008F1124"/>
    <w:rsid w:val="0099213D"/>
    <w:rsid w:val="009D6EE9"/>
    <w:rsid w:val="00A91CE5"/>
    <w:rsid w:val="00AA1D8D"/>
    <w:rsid w:val="00B22F79"/>
    <w:rsid w:val="00B4111A"/>
    <w:rsid w:val="00B47730"/>
    <w:rsid w:val="00B72AA2"/>
    <w:rsid w:val="00C010E0"/>
    <w:rsid w:val="00C236B6"/>
    <w:rsid w:val="00C41FF2"/>
    <w:rsid w:val="00C4579A"/>
    <w:rsid w:val="00C476C7"/>
    <w:rsid w:val="00C5564D"/>
    <w:rsid w:val="00CB0664"/>
    <w:rsid w:val="00D01990"/>
    <w:rsid w:val="00DC305F"/>
    <w:rsid w:val="00DC49B7"/>
    <w:rsid w:val="00DF6EFC"/>
    <w:rsid w:val="00E94148"/>
    <w:rsid w:val="00EB0538"/>
    <w:rsid w:val="00EF55AA"/>
    <w:rsid w:val="00F209A7"/>
    <w:rsid w:val="00F60E69"/>
    <w:rsid w:val="00F64E75"/>
    <w:rsid w:val="00F716F0"/>
    <w:rsid w:val="00FA5719"/>
    <w:rsid w:val="00FB6B9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883B0A2"/>
  <w14:defaultImageDpi w14:val="300"/>
  <w15:docId w15:val="{4A4C0E8D-C44F-45ED-B119-5A8D6B4A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91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Mykola Gora</dc:creator>
  <cp:keywords/>
  <dc:description/>
  <cp:lastModifiedBy>Mykola Gora</cp:lastModifiedBy>
  <cp:revision>2</cp:revision>
  <dcterms:created xsi:type="dcterms:W3CDTF">2025-02-20T10:28:00Z</dcterms:created>
  <dcterms:modified xsi:type="dcterms:W3CDTF">2025-02-25T20:09:00Z</dcterms:modified>
  <cp:category/>
</cp:coreProperties>
</file>