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81E3B2" w14:textId="77777777" w:rsidR="00790F45" w:rsidRDefault="00000000">
      <w:pPr>
        <w:pStyle w:val="Heading1"/>
      </w:pPr>
      <w:proofErr w:type="spellStart"/>
      <w:r>
        <w:t>Звiт</w:t>
      </w:r>
      <w:proofErr w:type="spellEnd"/>
      <w:r>
        <w:t xml:space="preserve"> </w:t>
      </w:r>
      <w:proofErr w:type="spellStart"/>
      <w:r>
        <w:t>про</w:t>
      </w:r>
      <w:proofErr w:type="spellEnd"/>
      <w:r>
        <w:t xml:space="preserve"> </w:t>
      </w:r>
      <w:proofErr w:type="spellStart"/>
      <w:r>
        <w:t>налаштування</w:t>
      </w:r>
      <w:proofErr w:type="spellEnd"/>
      <w:r>
        <w:t xml:space="preserve"> </w:t>
      </w:r>
      <w:proofErr w:type="spellStart"/>
      <w:r>
        <w:t>мережi</w:t>
      </w:r>
      <w:proofErr w:type="spellEnd"/>
      <w:r>
        <w:t xml:space="preserve"> в Cisco Packet Tracer</w:t>
      </w:r>
    </w:p>
    <w:p w14:paraId="4708E5E7" w14:textId="77777777" w:rsidR="00790F45" w:rsidRPr="00825264" w:rsidRDefault="00000000">
      <w:pPr>
        <w:pStyle w:val="Heading2"/>
        <w:rPr>
          <w:lang w:val="ru-RU"/>
        </w:rPr>
      </w:pPr>
      <w:r w:rsidRPr="00825264">
        <w:rPr>
          <w:lang w:val="ru-RU"/>
        </w:rPr>
        <w:t xml:space="preserve">1. </w:t>
      </w:r>
      <w:proofErr w:type="spellStart"/>
      <w:r w:rsidRPr="00825264">
        <w:rPr>
          <w:lang w:val="ru-RU"/>
        </w:rPr>
        <w:t>Вступ</w:t>
      </w:r>
      <w:proofErr w:type="spellEnd"/>
    </w:p>
    <w:p w14:paraId="3B689846" w14:textId="77777777" w:rsidR="00790F45" w:rsidRPr="00825264" w:rsidRDefault="00000000">
      <w:pPr>
        <w:rPr>
          <w:lang w:val="ru-RU"/>
        </w:rPr>
      </w:pPr>
      <w:proofErr w:type="spellStart"/>
      <w:r w:rsidRPr="00825264">
        <w:rPr>
          <w:lang w:val="ru-RU"/>
        </w:rPr>
        <w:t>Ця</w:t>
      </w:r>
      <w:proofErr w:type="spellEnd"/>
      <w:r w:rsidRPr="00825264">
        <w:rPr>
          <w:lang w:val="ru-RU"/>
        </w:rPr>
        <w:t xml:space="preserve"> </w:t>
      </w:r>
      <w:proofErr w:type="spellStart"/>
      <w:r w:rsidRPr="00825264">
        <w:rPr>
          <w:lang w:val="ru-RU"/>
        </w:rPr>
        <w:t>лабораторна</w:t>
      </w:r>
      <w:proofErr w:type="spellEnd"/>
      <w:r w:rsidRPr="00825264">
        <w:rPr>
          <w:lang w:val="ru-RU"/>
        </w:rPr>
        <w:t xml:space="preserve"> робота </w:t>
      </w:r>
      <w:proofErr w:type="spellStart"/>
      <w:r w:rsidRPr="00825264">
        <w:rPr>
          <w:lang w:val="ru-RU"/>
        </w:rPr>
        <w:t>присвячена</w:t>
      </w:r>
      <w:proofErr w:type="spellEnd"/>
      <w:r w:rsidRPr="00825264">
        <w:rPr>
          <w:lang w:val="ru-RU"/>
        </w:rPr>
        <w:t xml:space="preserve"> </w:t>
      </w:r>
      <w:proofErr w:type="spellStart"/>
      <w:r w:rsidRPr="00825264">
        <w:rPr>
          <w:lang w:val="ru-RU"/>
        </w:rPr>
        <w:t>налаштуванню</w:t>
      </w:r>
      <w:proofErr w:type="spellEnd"/>
      <w:r w:rsidRPr="00825264">
        <w:rPr>
          <w:lang w:val="ru-RU"/>
        </w:rPr>
        <w:t xml:space="preserve"> </w:t>
      </w:r>
      <w:proofErr w:type="spellStart"/>
      <w:r w:rsidRPr="00825264">
        <w:rPr>
          <w:lang w:val="ru-RU"/>
        </w:rPr>
        <w:t>маршрутизаторів</w:t>
      </w:r>
      <w:proofErr w:type="spellEnd"/>
      <w:r w:rsidRPr="00825264">
        <w:rPr>
          <w:lang w:val="ru-RU"/>
        </w:rPr>
        <w:t xml:space="preserve"> та ПК у </w:t>
      </w:r>
      <w:r>
        <w:t>Cisco</w:t>
      </w:r>
      <w:r w:rsidRPr="00825264">
        <w:rPr>
          <w:lang w:val="ru-RU"/>
        </w:rPr>
        <w:t xml:space="preserve"> </w:t>
      </w:r>
      <w:r>
        <w:t>Packet</w:t>
      </w:r>
      <w:r w:rsidRPr="00825264">
        <w:rPr>
          <w:lang w:val="ru-RU"/>
        </w:rPr>
        <w:t xml:space="preserve"> </w:t>
      </w:r>
      <w:r>
        <w:t>Tracer</w:t>
      </w:r>
      <w:r w:rsidRPr="00825264">
        <w:rPr>
          <w:lang w:val="ru-RU"/>
        </w:rPr>
        <w:t xml:space="preserve">. Метою є </w:t>
      </w:r>
      <w:proofErr w:type="spellStart"/>
      <w:r w:rsidRPr="00825264">
        <w:rPr>
          <w:lang w:val="ru-RU"/>
        </w:rPr>
        <w:t>створення</w:t>
      </w:r>
      <w:proofErr w:type="spellEnd"/>
      <w:r w:rsidRPr="00825264">
        <w:rPr>
          <w:lang w:val="ru-RU"/>
        </w:rPr>
        <w:t xml:space="preserve"> </w:t>
      </w:r>
      <w:proofErr w:type="spellStart"/>
      <w:r w:rsidRPr="00825264">
        <w:rPr>
          <w:lang w:val="ru-RU"/>
        </w:rPr>
        <w:t>мережевої</w:t>
      </w:r>
      <w:proofErr w:type="spellEnd"/>
      <w:r w:rsidRPr="00825264">
        <w:rPr>
          <w:lang w:val="ru-RU"/>
        </w:rPr>
        <w:t xml:space="preserve"> </w:t>
      </w:r>
      <w:proofErr w:type="spellStart"/>
      <w:r w:rsidRPr="00825264">
        <w:rPr>
          <w:lang w:val="ru-RU"/>
        </w:rPr>
        <w:t>топології</w:t>
      </w:r>
      <w:proofErr w:type="spellEnd"/>
      <w:r w:rsidRPr="00825264">
        <w:rPr>
          <w:lang w:val="ru-RU"/>
        </w:rPr>
        <w:t xml:space="preserve">, </w:t>
      </w:r>
      <w:proofErr w:type="spellStart"/>
      <w:r w:rsidRPr="00825264">
        <w:rPr>
          <w:lang w:val="ru-RU"/>
        </w:rPr>
        <w:t>конфігурація</w:t>
      </w:r>
      <w:proofErr w:type="spellEnd"/>
      <w:r w:rsidRPr="00825264">
        <w:rPr>
          <w:lang w:val="ru-RU"/>
        </w:rPr>
        <w:t xml:space="preserve"> </w:t>
      </w:r>
      <w:r>
        <w:t>IP</w:t>
      </w:r>
      <w:r w:rsidRPr="00825264">
        <w:rPr>
          <w:lang w:val="ru-RU"/>
        </w:rPr>
        <w:t xml:space="preserve">-адрес, </w:t>
      </w:r>
      <w:proofErr w:type="spellStart"/>
      <w:r w:rsidRPr="00825264">
        <w:rPr>
          <w:lang w:val="ru-RU"/>
        </w:rPr>
        <w:t>тестування</w:t>
      </w:r>
      <w:proofErr w:type="spellEnd"/>
      <w:r w:rsidRPr="00825264">
        <w:rPr>
          <w:lang w:val="ru-RU"/>
        </w:rPr>
        <w:t xml:space="preserve"> </w:t>
      </w:r>
      <w:proofErr w:type="spellStart"/>
      <w:r w:rsidRPr="00825264">
        <w:rPr>
          <w:lang w:val="ru-RU"/>
        </w:rPr>
        <w:t>з'єднання</w:t>
      </w:r>
      <w:proofErr w:type="spellEnd"/>
      <w:r w:rsidRPr="00825264">
        <w:rPr>
          <w:lang w:val="ru-RU"/>
        </w:rPr>
        <w:t xml:space="preserve"> та </w:t>
      </w:r>
      <w:proofErr w:type="spellStart"/>
      <w:r w:rsidRPr="00825264">
        <w:rPr>
          <w:lang w:val="ru-RU"/>
        </w:rPr>
        <w:t>аналіз</w:t>
      </w:r>
      <w:proofErr w:type="spellEnd"/>
      <w:r w:rsidRPr="00825264">
        <w:rPr>
          <w:lang w:val="ru-RU"/>
        </w:rPr>
        <w:t xml:space="preserve"> </w:t>
      </w:r>
      <w:proofErr w:type="spellStart"/>
      <w:r w:rsidRPr="00825264">
        <w:rPr>
          <w:lang w:val="ru-RU"/>
        </w:rPr>
        <w:t>трафіку</w:t>
      </w:r>
      <w:proofErr w:type="spellEnd"/>
      <w:r w:rsidRPr="00825264">
        <w:rPr>
          <w:lang w:val="ru-RU"/>
        </w:rPr>
        <w:t>.</w:t>
      </w:r>
    </w:p>
    <w:p w14:paraId="36A6889A" w14:textId="77777777" w:rsidR="00790F45" w:rsidRPr="00825264" w:rsidRDefault="00000000">
      <w:pPr>
        <w:pStyle w:val="Heading2"/>
        <w:rPr>
          <w:lang w:val="ru-RU"/>
        </w:rPr>
      </w:pPr>
      <w:r w:rsidRPr="00825264">
        <w:rPr>
          <w:lang w:val="ru-RU"/>
        </w:rPr>
        <w:t xml:space="preserve">2. </w:t>
      </w:r>
      <w:proofErr w:type="spellStart"/>
      <w:r w:rsidRPr="00825264">
        <w:rPr>
          <w:lang w:val="ru-RU"/>
        </w:rPr>
        <w:t>Опис</w:t>
      </w:r>
      <w:proofErr w:type="spellEnd"/>
      <w:r w:rsidRPr="00825264">
        <w:rPr>
          <w:lang w:val="ru-RU"/>
        </w:rPr>
        <w:t xml:space="preserve"> </w:t>
      </w:r>
      <w:proofErr w:type="spellStart"/>
      <w:r w:rsidRPr="00825264">
        <w:rPr>
          <w:lang w:val="ru-RU"/>
        </w:rPr>
        <w:t>мережевої</w:t>
      </w:r>
      <w:proofErr w:type="spellEnd"/>
      <w:r w:rsidRPr="00825264">
        <w:rPr>
          <w:lang w:val="ru-RU"/>
        </w:rPr>
        <w:t xml:space="preserve"> </w:t>
      </w:r>
      <w:proofErr w:type="spellStart"/>
      <w:r w:rsidRPr="00825264">
        <w:rPr>
          <w:lang w:val="ru-RU"/>
        </w:rPr>
        <w:t>топології</w:t>
      </w:r>
      <w:proofErr w:type="spellEnd"/>
    </w:p>
    <w:p w14:paraId="2DD34740" w14:textId="27252D51" w:rsidR="00790F45" w:rsidRPr="00CE59CA" w:rsidRDefault="00000000">
      <w:pPr>
        <w:rPr>
          <w:lang w:val="ru-RU"/>
        </w:rPr>
      </w:pPr>
      <w:proofErr w:type="spellStart"/>
      <w:r w:rsidRPr="00825264">
        <w:rPr>
          <w:lang w:val="ru-RU"/>
        </w:rPr>
        <w:t>Пристрої</w:t>
      </w:r>
      <w:proofErr w:type="spellEnd"/>
      <w:r w:rsidRPr="00CE59CA">
        <w:rPr>
          <w:lang w:val="ru-RU"/>
        </w:rPr>
        <w:t>:</w:t>
      </w:r>
      <w:r w:rsidRPr="00CE59CA">
        <w:rPr>
          <w:lang w:val="ru-RU"/>
        </w:rPr>
        <w:br/>
        <w:t xml:space="preserve">- </w:t>
      </w:r>
      <w:r>
        <w:t>Router</w:t>
      </w:r>
      <w:r w:rsidRPr="00CE59CA">
        <w:rPr>
          <w:lang w:val="ru-RU"/>
        </w:rPr>
        <w:t>0</w:t>
      </w:r>
      <w:r w:rsidRPr="00CE59CA">
        <w:rPr>
          <w:lang w:val="ru-RU"/>
        </w:rPr>
        <w:br/>
        <w:t xml:space="preserve">- </w:t>
      </w:r>
      <w:r>
        <w:t>Router</w:t>
      </w:r>
      <w:r w:rsidRPr="00CE59CA">
        <w:rPr>
          <w:lang w:val="ru-RU"/>
        </w:rPr>
        <w:t>1</w:t>
      </w:r>
      <w:r w:rsidRPr="00CE59CA">
        <w:rPr>
          <w:lang w:val="ru-RU"/>
        </w:rPr>
        <w:br/>
        <w:t xml:space="preserve">- </w:t>
      </w:r>
      <w:r>
        <w:t>PC</w:t>
      </w:r>
      <w:r w:rsidRPr="00CE59CA">
        <w:rPr>
          <w:lang w:val="ru-RU"/>
        </w:rPr>
        <w:t>0</w:t>
      </w:r>
      <w:r w:rsidRPr="00CE59CA">
        <w:rPr>
          <w:lang w:val="ru-RU"/>
        </w:rPr>
        <w:br/>
        <w:t xml:space="preserve">- </w:t>
      </w:r>
      <w:r>
        <w:t>PC</w:t>
      </w:r>
      <w:r w:rsidRPr="00CE59CA">
        <w:rPr>
          <w:lang w:val="ru-RU"/>
        </w:rPr>
        <w:t>1</w:t>
      </w:r>
      <w:r w:rsidRPr="00CE59CA">
        <w:rPr>
          <w:lang w:val="ru-RU"/>
        </w:rPr>
        <w:br/>
      </w:r>
      <w:r w:rsidRPr="00CE59CA">
        <w:rPr>
          <w:lang w:val="ru-RU"/>
        </w:rPr>
        <w:br/>
      </w:r>
      <w:proofErr w:type="spellStart"/>
      <w:r w:rsidRPr="00825264">
        <w:rPr>
          <w:lang w:val="ru-RU"/>
        </w:rPr>
        <w:t>З</w:t>
      </w:r>
      <w:r w:rsidRPr="00CE59CA">
        <w:rPr>
          <w:lang w:val="ru-RU"/>
        </w:rPr>
        <w:t>’</w:t>
      </w:r>
      <w:r w:rsidRPr="00825264">
        <w:rPr>
          <w:lang w:val="ru-RU"/>
        </w:rPr>
        <w:t>єднання</w:t>
      </w:r>
      <w:proofErr w:type="spellEnd"/>
      <w:r w:rsidRPr="00CE59CA">
        <w:rPr>
          <w:lang w:val="ru-RU"/>
        </w:rPr>
        <w:t>:</w:t>
      </w:r>
      <w:r w:rsidRPr="00CE59CA">
        <w:rPr>
          <w:lang w:val="ru-RU"/>
        </w:rPr>
        <w:br/>
        <w:t xml:space="preserve">- </w:t>
      </w:r>
      <w:r>
        <w:t>Router</w:t>
      </w:r>
      <w:r w:rsidRPr="00CE59CA">
        <w:rPr>
          <w:lang w:val="ru-RU"/>
        </w:rPr>
        <w:t xml:space="preserve">0 - </w:t>
      </w:r>
      <w:r>
        <w:t>Router</w:t>
      </w:r>
      <w:r w:rsidRPr="00CE59CA">
        <w:rPr>
          <w:lang w:val="ru-RU"/>
        </w:rPr>
        <w:t xml:space="preserve">1 </w:t>
      </w:r>
      <w:r w:rsidRPr="00CE59CA">
        <w:rPr>
          <w:lang w:val="ru-RU"/>
        </w:rPr>
        <w:br/>
        <w:t xml:space="preserve">- </w:t>
      </w:r>
      <w:r>
        <w:t>Router</w:t>
      </w:r>
      <w:r w:rsidRPr="00CE59CA">
        <w:rPr>
          <w:lang w:val="ru-RU"/>
        </w:rPr>
        <w:t xml:space="preserve">0 - </w:t>
      </w:r>
      <w:r>
        <w:t>PC</w:t>
      </w:r>
      <w:r w:rsidRPr="00CE59CA">
        <w:rPr>
          <w:lang w:val="ru-RU"/>
        </w:rPr>
        <w:t>0</w:t>
      </w:r>
      <w:r w:rsidRPr="00CE59CA">
        <w:rPr>
          <w:lang w:val="ru-RU"/>
        </w:rPr>
        <w:br/>
        <w:t xml:space="preserve">- </w:t>
      </w:r>
      <w:r>
        <w:t>Router</w:t>
      </w:r>
      <w:r w:rsidRPr="00CE59CA">
        <w:rPr>
          <w:lang w:val="ru-RU"/>
        </w:rPr>
        <w:t xml:space="preserve">1 - </w:t>
      </w:r>
      <w:r>
        <w:t>PC</w:t>
      </w:r>
      <w:r w:rsidRPr="00CE59CA">
        <w:rPr>
          <w:lang w:val="ru-RU"/>
        </w:rPr>
        <w:t>1</w:t>
      </w:r>
    </w:p>
    <w:p w14:paraId="0E890A60" w14:textId="2AF4E19C" w:rsidR="00091965" w:rsidRPr="00825264" w:rsidRDefault="00091965">
      <w:r w:rsidRPr="00091965">
        <w:rPr>
          <w:noProof/>
        </w:rPr>
        <w:drawing>
          <wp:inline distT="0" distB="0" distL="0" distR="0" wp14:anchorId="0F7FE59B" wp14:editId="3B1C3F20">
            <wp:extent cx="5486400" cy="1036955"/>
            <wp:effectExtent l="0" t="0" r="0" b="0"/>
            <wp:docPr id="1371785363" name="Picture 1" descr="A red lin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85363" name="Picture 1" descr="A red line with black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2AC8" w14:textId="77777777" w:rsidR="00790F45" w:rsidRDefault="00000000">
      <w:pPr>
        <w:pStyle w:val="Heading2"/>
      </w:pPr>
      <w:r>
        <w:t xml:space="preserve">3. </w:t>
      </w:r>
      <w:proofErr w:type="spellStart"/>
      <w:r>
        <w:t>Налаштування</w:t>
      </w:r>
      <w:proofErr w:type="spellEnd"/>
      <w:r>
        <w:t xml:space="preserve"> </w:t>
      </w:r>
      <w:proofErr w:type="spellStart"/>
      <w:r>
        <w:t>пристроїв</w:t>
      </w:r>
      <w:proofErr w:type="spellEnd"/>
    </w:p>
    <w:p w14:paraId="33B30DE7" w14:textId="77777777" w:rsidR="00790F45" w:rsidRDefault="00000000">
      <w:pPr>
        <w:pStyle w:val="Heading3"/>
      </w:pPr>
      <w:r>
        <w:t xml:space="preserve">3.1 </w:t>
      </w:r>
      <w:proofErr w:type="spellStart"/>
      <w:r>
        <w:t>Конфігурація</w:t>
      </w:r>
      <w:proofErr w:type="spellEnd"/>
      <w:r>
        <w:t xml:space="preserve"> Router0</w:t>
      </w:r>
    </w:p>
    <w:p w14:paraId="3C3C046A" w14:textId="5B211165" w:rsidR="00C20E58" w:rsidRDefault="00000000">
      <w:r>
        <w:br/>
        <w:t>enable</w:t>
      </w:r>
      <w:r>
        <w:br/>
        <w:t>configure terminal</w:t>
      </w:r>
      <w:r>
        <w:br/>
        <w:t>hostname Router0</w:t>
      </w:r>
      <w:r>
        <w:br/>
        <w:t xml:space="preserve">interface </w:t>
      </w:r>
      <w:r w:rsidR="00825264">
        <w:t>Gigabit</w:t>
      </w:r>
      <w:r>
        <w:t>Ethernet0/0</w:t>
      </w:r>
      <w:r w:rsidR="00825264">
        <w:t>/0</w:t>
      </w:r>
      <w:r>
        <w:br/>
      </w:r>
      <w:proofErr w:type="spellStart"/>
      <w:r>
        <w:t>ip</w:t>
      </w:r>
      <w:proofErr w:type="spellEnd"/>
      <w:r>
        <w:t xml:space="preserve"> address 192.168.1.1 255.255.255.0</w:t>
      </w:r>
      <w:r>
        <w:br/>
        <w:t>no shutdown</w:t>
      </w:r>
      <w:r>
        <w:br/>
        <w:t>exit</w:t>
      </w:r>
      <w:r w:rsidR="00C20E58">
        <w:br/>
      </w:r>
      <w:r w:rsidR="00C20E58" w:rsidRPr="0006209A">
        <w:t>interface Serial0/</w:t>
      </w:r>
      <w:r w:rsidR="00C20E58">
        <w:t>1</w:t>
      </w:r>
      <w:r w:rsidR="00C20E58" w:rsidRPr="0006209A">
        <w:t>/0</w:t>
      </w:r>
      <w:r w:rsidR="00C20E58">
        <w:br/>
      </w:r>
      <w:proofErr w:type="spellStart"/>
      <w:r w:rsidR="00C20E58" w:rsidRPr="0006209A">
        <w:t>ip</w:t>
      </w:r>
      <w:proofErr w:type="spellEnd"/>
      <w:r w:rsidR="00C20E58" w:rsidRPr="0006209A">
        <w:t xml:space="preserve"> address 10.0.0.</w:t>
      </w:r>
      <w:r w:rsidR="00C20E58">
        <w:t>1</w:t>
      </w:r>
      <w:r w:rsidR="00C20E58" w:rsidRPr="0006209A">
        <w:t xml:space="preserve"> 255.255.255.252</w:t>
      </w:r>
      <w:r w:rsidR="00C20E58">
        <w:br/>
      </w:r>
      <w:r w:rsidR="00C20E58" w:rsidRPr="0006209A">
        <w:t xml:space="preserve">clock rate 64000 </w:t>
      </w:r>
      <w:r w:rsidR="00C20E58">
        <w:br/>
      </w:r>
      <w:r w:rsidR="00C20E58" w:rsidRPr="0006209A">
        <w:t>no shutdown</w:t>
      </w:r>
      <w:r>
        <w:br/>
        <w:t>exit</w:t>
      </w:r>
      <w:r>
        <w:br/>
        <w:t>interface Loopback0</w:t>
      </w:r>
      <w:r>
        <w:br/>
      </w:r>
      <w:proofErr w:type="spellStart"/>
      <w:r>
        <w:lastRenderedPageBreak/>
        <w:t>ip</w:t>
      </w:r>
      <w:proofErr w:type="spellEnd"/>
      <w:r>
        <w:t xml:space="preserve"> address 192.168.10.1 255.255.255.0</w:t>
      </w:r>
      <w:r>
        <w:br/>
        <w:t>exit</w:t>
      </w:r>
      <w:r w:rsidR="001B043E">
        <w:br/>
      </w:r>
      <w:proofErr w:type="spellStart"/>
      <w:r w:rsidR="001B043E" w:rsidRPr="001B043E">
        <w:t>ip</w:t>
      </w:r>
      <w:proofErr w:type="spellEnd"/>
      <w:r w:rsidR="001B043E" w:rsidRPr="001B043E">
        <w:t xml:space="preserve"> route 192.168.2.0 255.255.255.0 10.0.0.2</w:t>
      </w:r>
      <w:r>
        <w:br/>
        <w:t>end</w:t>
      </w:r>
      <w:r>
        <w:br/>
        <w:t>write</w:t>
      </w:r>
    </w:p>
    <w:p w14:paraId="77292930" w14:textId="045D29E2" w:rsidR="00790F45" w:rsidRDefault="00C20E58">
      <w:r w:rsidRPr="00C20E58">
        <w:rPr>
          <w:noProof/>
        </w:rPr>
        <w:lastRenderedPageBreak/>
        <w:drawing>
          <wp:inline distT="0" distB="0" distL="0" distR="0" wp14:anchorId="75DECCDE" wp14:editId="697338F6">
            <wp:extent cx="5486400" cy="3839210"/>
            <wp:effectExtent l="0" t="0" r="0" b="8890"/>
            <wp:docPr id="196188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81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264" w:rsidRPr="00825264">
        <w:rPr>
          <w:noProof/>
        </w:rPr>
        <w:lastRenderedPageBreak/>
        <w:drawing>
          <wp:inline distT="0" distB="0" distL="0" distR="0" wp14:anchorId="45D21400" wp14:editId="6B85A78C">
            <wp:extent cx="5486400" cy="4615180"/>
            <wp:effectExtent l="0" t="0" r="0" b="0"/>
            <wp:docPr id="17734948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9482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A8C4" w14:textId="1226A9B3" w:rsidR="0006209A" w:rsidRDefault="0006209A">
      <w:r w:rsidRPr="0006209A">
        <w:rPr>
          <w:noProof/>
        </w:rPr>
        <w:lastRenderedPageBreak/>
        <w:drawing>
          <wp:inline distT="0" distB="0" distL="0" distR="0" wp14:anchorId="1735CAA8" wp14:editId="06FA7089">
            <wp:extent cx="5486400" cy="5240020"/>
            <wp:effectExtent l="0" t="0" r="0" b="0"/>
            <wp:docPr id="10021924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9243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43E">
        <w:br/>
      </w:r>
      <w:r w:rsidR="001B043E" w:rsidRPr="001B043E">
        <w:rPr>
          <w:noProof/>
        </w:rPr>
        <w:drawing>
          <wp:inline distT="0" distB="0" distL="0" distR="0" wp14:anchorId="7048EAE7" wp14:editId="3CEB8559">
            <wp:extent cx="5486400" cy="2761615"/>
            <wp:effectExtent l="0" t="0" r="0" b="635"/>
            <wp:docPr id="16710930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93055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0137" w14:textId="77777777" w:rsidR="00790F45" w:rsidRDefault="00000000">
      <w:pPr>
        <w:pStyle w:val="Heading3"/>
      </w:pPr>
      <w:r>
        <w:lastRenderedPageBreak/>
        <w:t xml:space="preserve">3.2 </w:t>
      </w:r>
      <w:proofErr w:type="spellStart"/>
      <w:r>
        <w:t>Конфігурація</w:t>
      </w:r>
      <w:proofErr w:type="spellEnd"/>
      <w:r>
        <w:t xml:space="preserve"> Router1</w:t>
      </w:r>
    </w:p>
    <w:p w14:paraId="7721484F" w14:textId="2325C618" w:rsidR="00790F45" w:rsidRDefault="00000000">
      <w:r>
        <w:br/>
        <w:t>enable</w:t>
      </w:r>
      <w:r>
        <w:br/>
        <w:t>configure terminal</w:t>
      </w:r>
      <w:r>
        <w:br/>
        <w:t>hostname Router1</w:t>
      </w:r>
      <w:r>
        <w:br/>
        <w:t xml:space="preserve">interface </w:t>
      </w:r>
      <w:r w:rsidR="00825264">
        <w:t>Gigabit</w:t>
      </w:r>
      <w:r>
        <w:t>Ethernet0/0</w:t>
      </w:r>
      <w:r w:rsidR="00825264">
        <w:t>/0</w:t>
      </w:r>
      <w:r>
        <w:br/>
      </w:r>
      <w:proofErr w:type="spellStart"/>
      <w:r>
        <w:t>ip</w:t>
      </w:r>
      <w:proofErr w:type="spellEnd"/>
      <w:r>
        <w:t xml:space="preserve"> address 192.168.2.1 255.255.255.0</w:t>
      </w:r>
      <w:r>
        <w:br/>
        <w:t>no shutdown</w:t>
      </w:r>
      <w:r>
        <w:br/>
        <w:t>exit</w:t>
      </w:r>
      <w:r w:rsidR="0006209A">
        <w:br/>
      </w:r>
      <w:r w:rsidR="0006209A" w:rsidRPr="0006209A">
        <w:t>interface Serial0/</w:t>
      </w:r>
      <w:r w:rsidR="0006209A">
        <w:t>1</w:t>
      </w:r>
      <w:r w:rsidR="0006209A" w:rsidRPr="0006209A">
        <w:t>/0</w:t>
      </w:r>
      <w:r w:rsidR="0006209A">
        <w:br/>
      </w:r>
      <w:proofErr w:type="spellStart"/>
      <w:r w:rsidR="0006209A" w:rsidRPr="0006209A">
        <w:t>ip</w:t>
      </w:r>
      <w:proofErr w:type="spellEnd"/>
      <w:r w:rsidR="0006209A" w:rsidRPr="0006209A">
        <w:t xml:space="preserve"> address 10.0.0.2 255.255.255.252</w:t>
      </w:r>
      <w:r w:rsidR="0006209A">
        <w:br/>
      </w:r>
      <w:r w:rsidR="0006209A" w:rsidRPr="0006209A">
        <w:t>clock rate 64000</w:t>
      </w:r>
      <w:r w:rsidR="0006209A">
        <w:br/>
      </w:r>
      <w:r w:rsidR="0006209A" w:rsidRPr="0006209A">
        <w:t>no shutdown</w:t>
      </w:r>
      <w:r>
        <w:br/>
      </w:r>
      <w:r w:rsidR="0006209A">
        <w:t>exit</w:t>
      </w:r>
      <w:r w:rsidR="0006209A">
        <w:br/>
      </w:r>
      <w:r>
        <w:t>interface Loopback0</w:t>
      </w:r>
      <w:r>
        <w:br/>
      </w:r>
      <w:proofErr w:type="spellStart"/>
      <w:r>
        <w:t>ip</w:t>
      </w:r>
      <w:proofErr w:type="spellEnd"/>
      <w:r>
        <w:t xml:space="preserve"> address 192.168.20.1 255.255.255.0</w:t>
      </w:r>
      <w:r>
        <w:br/>
        <w:t>exit</w:t>
      </w:r>
      <w:r w:rsidR="001B043E">
        <w:br/>
      </w:r>
      <w:proofErr w:type="spellStart"/>
      <w:r w:rsidR="001B043E" w:rsidRPr="001B043E">
        <w:t>ip</w:t>
      </w:r>
      <w:proofErr w:type="spellEnd"/>
      <w:r w:rsidR="001B043E" w:rsidRPr="001B043E">
        <w:t xml:space="preserve"> route 192.168.1.0 255.255.255.0 10.0.0.1</w:t>
      </w:r>
      <w:r>
        <w:br/>
        <w:t>end</w:t>
      </w:r>
      <w:r w:rsidR="00CE59CA">
        <w:br/>
      </w:r>
      <w:r>
        <w:lastRenderedPageBreak/>
        <w:t>write</w:t>
      </w:r>
      <w:r>
        <w:br/>
      </w:r>
      <w:r w:rsidR="00825264" w:rsidRPr="00825264">
        <w:rPr>
          <w:noProof/>
        </w:rPr>
        <w:drawing>
          <wp:inline distT="0" distB="0" distL="0" distR="0" wp14:anchorId="6C413EDF" wp14:editId="746F4030">
            <wp:extent cx="5486400" cy="5405120"/>
            <wp:effectExtent l="0" t="0" r="0" b="5080"/>
            <wp:docPr id="2396165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1653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9569" w14:textId="189153AB" w:rsidR="00C20E58" w:rsidRDefault="00C20E58">
      <w:pPr>
        <w:pStyle w:val="Heading3"/>
      </w:pPr>
      <w:r w:rsidRPr="00C20E58">
        <w:rPr>
          <w:noProof/>
        </w:rPr>
        <w:lastRenderedPageBreak/>
        <w:drawing>
          <wp:inline distT="0" distB="0" distL="0" distR="0" wp14:anchorId="1A437C8C" wp14:editId="0A2BA8FD">
            <wp:extent cx="5486400" cy="5287010"/>
            <wp:effectExtent l="0" t="0" r="0" b="8890"/>
            <wp:docPr id="12280851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8517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EA5A" w14:textId="2EC46478" w:rsidR="001B043E" w:rsidRPr="001B043E" w:rsidRDefault="001B043E" w:rsidP="001B043E">
      <w:r w:rsidRPr="001B043E">
        <w:rPr>
          <w:noProof/>
        </w:rPr>
        <w:drawing>
          <wp:inline distT="0" distB="0" distL="0" distR="0" wp14:anchorId="3F4F0E62" wp14:editId="16A04C54">
            <wp:extent cx="5486400" cy="2301875"/>
            <wp:effectExtent l="0" t="0" r="0" b="3175"/>
            <wp:docPr id="882699732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99732" name="Picture 1" descr="A screenshot of a computer erro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FAC8" w14:textId="511CF58A" w:rsidR="00790F45" w:rsidRPr="00CE59CA" w:rsidRDefault="00000000">
      <w:pPr>
        <w:pStyle w:val="Heading3"/>
        <w:rPr>
          <w:lang w:val="ru-RU"/>
        </w:rPr>
      </w:pPr>
      <w:r w:rsidRPr="00CE59CA">
        <w:rPr>
          <w:lang w:val="ru-RU"/>
        </w:rPr>
        <w:lastRenderedPageBreak/>
        <w:t xml:space="preserve">3.3 </w:t>
      </w:r>
      <w:proofErr w:type="spellStart"/>
      <w:r w:rsidRPr="00CE59CA">
        <w:rPr>
          <w:lang w:val="ru-RU"/>
        </w:rPr>
        <w:t>Налаштування</w:t>
      </w:r>
      <w:proofErr w:type="spellEnd"/>
      <w:r w:rsidRPr="00CE59CA">
        <w:rPr>
          <w:lang w:val="ru-RU"/>
        </w:rPr>
        <w:t xml:space="preserve"> ПК</w:t>
      </w:r>
    </w:p>
    <w:p w14:paraId="3D1880CF" w14:textId="77777777" w:rsidR="00825264" w:rsidRPr="00CE59CA" w:rsidRDefault="00000000">
      <w:pPr>
        <w:rPr>
          <w:lang w:val="ru-RU"/>
        </w:rPr>
      </w:pPr>
      <w:r>
        <w:t>PC</w:t>
      </w:r>
      <w:r w:rsidRPr="00CE59CA">
        <w:rPr>
          <w:lang w:val="ru-RU"/>
        </w:rPr>
        <w:t>0:</w:t>
      </w:r>
      <w:r w:rsidRPr="00CE59CA">
        <w:rPr>
          <w:lang w:val="ru-RU"/>
        </w:rPr>
        <w:br/>
        <w:t xml:space="preserve">- </w:t>
      </w:r>
      <w:r>
        <w:t>IP</w:t>
      </w:r>
      <w:r w:rsidRPr="00CE59CA">
        <w:rPr>
          <w:lang w:val="ru-RU"/>
        </w:rPr>
        <w:t>: 192.168.1.2</w:t>
      </w:r>
      <w:r w:rsidRPr="00CE59CA">
        <w:rPr>
          <w:lang w:val="ru-RU"/>
        </w:rPr>
        <w:br/>
        <w:t>- Маска: 255.255.255.0</w:t>
      </w:r>
      <w:r w:rsidRPr="00CE59CA">
        <w:rPr>
          <w:lang w:val="ru-RU"/>
        </w:rPr>
        <w:br/>
        <w:t>- Шлюз: 192.168.1.1</w:t>
      </w:r>
    </w:p>
    <w:p w14:paraId="75A4A83D" w14:textId="6CE49A22" w:rsidR="00790F45" w:rsidRDefault="00825264">
      <w:r w:rsidRPr="00825264">
        <w:rPr>
          <w:noProof/>
        </w:rPr>
        <w:drawing>
          <wp:inline distT="0" distB="0" distL="0" distR="0" wp14:anchorId="18FA029D" wp14:editId="3A6622A6">
            <wp:extent cx="5486400" cy="5529580"/>
            <wp:effectExtent l="0" t="0" r="0" b="0"/>
            <wp:docPr id="2131775185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75185" name="Picture 1" descr="A computer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PC1:</w:t>
      </w:r>
      <w:r>
        <w:br/>
        <w:t>- IP: 192.168.2.2</w:t>
      </w:r>
      <w:r>
        <w:br/>
        <w:t xml:space="preserve">- </w:t>
      </w:r>
      <w:proofErr w:type="spellStart"/>
      <w:r>
        <w:t>Маска</w:t>
      </w:r>
      <w:proofErr w:type="spellEnd"/>
      <w:r>
        <w:t>: 255.255.255.0</w:t>
      </w:r>
      <w:r>
        <w:br/>
        <w:t xml:space="preserve">- </w:t>
      </w:r>
      <w:proofErr w:type="spellStart"/>
      <w:r>
        <w:t>Шлюз</w:t>
      </w:r>
      <w:proofErr w:type="spellEnd"/>
      <w:r>
        <w:t>: 192.168.2.1</w:t>
      </w:r>
    </w:p>
    <w:p w14:paraId="2E29BE15" w14:textId="2BD50D2D" w:rsidR="00825264" w:rsidRDefault="00825264">
      <w:r w:rsidRPr="00825264">
        <w:rPr>
          <w:noProof/>
        </w:rPr>
        <w:lastRenderedPageBreak/>
        <w:drawing>
          <wp:inline distT="0" distB="0" distL="0" distR="0" wp14:anchorId="2767346B" wp14:editId="45B0BA9F">
            <wp:extent cx="5486400" cy="5260975"/>
            <wp:effectExtent l="0" t="0" r="0" b="0"/>
            <wp:docPr id="19710741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7413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2758" w14:textId="77777777" w:rsidR="00790F45" w:rsidRDefault="00000000">
      <w:pPr>
        <w:pStyle w:val="Heading2"/>
      </w:pPr>
      <w:r>
        <w:t xml:space="preserve">4. </w:t>
      </w:r>
      <w:proofErr w:type="spellStart"/>
      <w:r>
        <w:t>Перевірка</w:t>
      </w:r>
      <w:proofErr w:type="spellEnd"/>
      <w:r>
        <w:t xml:space="preserve"> </w:t>
      </w:r>
      <w:proofErr w:type="spellStart"/>
      <w:r>
        <w:t>зв’язку</w:t>
      </w:r>
      <w:proofErr w:type="spellEnd"/>
    </w:p>
    <w:p w14:paraId="523B7704" w14:textId="1C1B9FAD" w:rsidR="001B043E" w:rsidRDefault="00000000">
      <w:r>
        <w:t xml:space="preserve">4.1 </w:t>
      </w:r>
      <w:proofErr w:type="spellStart"/>
      <w:r>
        <w:t>Перевірка</w:t>
      </w:r>
      <w:proofErr w:type="spellEnd"/>
      <w:r>
        <w:t xml:space="preserve"> ping </w:t>
      </w:r>
      <w:proofErr w:type="spellStart"/>
      <w:r>
        <w:t>між</w:t>
      </w:r>
      <w:proofErr w:type="spellEnd"/>
      <w:r>
        <w:t xml:space="preserve"> PC0 </w:t>
      </w:r>
      <w:proofErr w:type="spellStart"/>
      <w:r>
        <w:t>та</w:t>
      </w:r>
      <w:proofErr w:type="spellEnd"/>
      <w:r>
        <w:t xml:space="preserve"> PC1</w:t>
      </w:r>
      <w:r>
        <w:br/>
      </w:r>
      <w:r>
        <w:br/>
      </w:r>
      <w:r>
        <w:lastRenderedPageBreak/>
        <w:t>ping 192.168.2.2</w:t>
      </w:r>
      <w:r w:rsidR="001B043E">
        <w:br/>
      </w:r>
      <w:r w:rsidR="001B043E" w:rsidRPr="001B043E">
        <w:rPr>
          <w:noProof/>
        </w:rPr>
        <w:drawing>
          <wp:inline distT="0" distB="0" distL="0" distR="0" wp14:anchorId="6AC97C46" wp14:editId="18EEF628">
            <wp:extent cx="5486400" cy="3527425"/>
            <wp:effectExtent l="0" t="0" r="0" b="0"/>
            <wp:docPr id="55273531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35313" name="Picture 1" descr="A computer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5437" w14:textId="501D9F14" w:rsidR="00790F45" w:rsidRDefault="00000000">
      <w:r>
        <w:t xml:space="preserve">4.2 </w:t>
      </w:r>
      <w:proofErr w:type="spellStart"/>
      <w:r>
        <w:t>Перевірка</w:t>
      </w:r>
      <w:proofErr w:type="spellEnd"/>
      <w:r>
        <w:t xml:space="preserve"> </w:t>
      </w:r>
      <w:proofErr w:type="spellStart"/>
      <w:r>
        <w:t>трасування</w:t>
      </w:r>
      <w:proofErr w:type="spellEnd"/>
      <w:r>
        <w:br/>
      </w:r>
      <w:r>
        <w:br/>
      </w:r>
      <w:proofErr w:type="spellStart"/>
      <w:r>
        <w:t>tracert</w:t>
      </w:r>
      <w:proofErr w:type="spellEnd"/>
      <w:r>
        <w:t xml:space="preserve"> 192.168.2.2</w:t>
      </w:r>
      <w:r w:rsidR="001B043E">
        <w:br/>
      </w:r>
      <w:r w:rsidR="001B043E" w:rsidRPr="001B043E">
        <w:rPr>
          <w:noProof/>
        </w:rPr>
        <w:drawing>
          <wp:inline distT="0" distB="0" distL="0" distR="0" wp14:anchorId="1B6CA240" wp14:editId="22F0C38D">
            <wp:extent cx="5486400" cy="1637665"/>
            <wp:effectExtent l="0" t="0" r="0" b="635"/>
            <wp:docPr id="18856596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5963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C3D4" w14:textId="77777777" w:rsidR="00790F45" w:rsidRDefault="00000000">
      <w:pPr>
        <w:pStyle w:val="Heading2"/>
      </w:pPr>
      <w:r>
        <w:t xml:space="preserve">5. </w:t>
      </w:r>
      <w:proofErr w:type="spellStart"/>
      <w:r>
        <w:t>Аналіз</w:t>
      </w:r>
      <w:proofErr w:type="spellEnd"/>
      <w:r>
        <w:t xml:space="preserve"> </w:t>
      </w:r>
      <w:proofErr w:type="spellStart"/>
      <w:r>
        <w:t>трафіку</w:t>
      </w:r>
      <w:proofErr w:type="spellEnd"/>
    </w:p>
    <w:p w14:paraId="60E09F83" w14:textId="2330A362" w:rsidR="00790F45" w:rsidRDefault="00000000">
      <w:r>
        <w:t xml:space="preserve">1. </w:t>
      </w:r>
      <w:proofErr w:type="spellStart"/>
      <w:r>
        <w:t>Відкрити</w:t>
      </w:r>
      <w:proofErr w:type="spellEnd"/>
      <w:r>
        <w:t xml:space="preserve"> </w:t>
      </w:r>
      <w:proofErr w:type="spellStart"/>
      <w:r>
        <w:t>аналітичний</w:t>
      </w:r>
      <w:proofErr w:type="spellEnd"/>
      <w:r>
        <w:t xml:space="preserve"> </w:t>
      </w:r>
      <w:proofErr w:type="spellStart"/>
      <w:r>
        <w:t>модуль</w:t>
      </w:r>
      <w:proofErr w:type="spellEnd"/>
      <w:r>
        <w:t xml:space="preserve"> у Cisco Packet Tracer.</w:t>
      </w:r>
      <w:r>
        <w:br/>
        <w:t xml:space="preserve">2. </w:t>
      </w:r>
      <w:proofErr w:type="spellStart"/>
      <w:r>
        <w:t>Виконати</w:t>
      </w:r>
      <w:proofErr w:type="spellEnd"/>
      <w:r>
        <w:t xml:space="preserve"> ping і </w:t>
      </w:r>
      <w:proofErr w:type="spellStart"/>
      <w:r>
        <w:t>переглянути</w:t>
      </w:r>
      <w:proofErr w:type="spellEnd"/>
      <w:r>
        <w:t xml:space="preserve"> </w:t>
      </w:r>
      <w:proofErr w:type="spellStart"/>
      <w:r>
        <w:t>трафік</w:t>
      </w:r>
      <w:proofErr w:type="spellEnd"/>
      <w:r>
        <w:t xml:space="preserve"> ICMP </w:t>
      </w:r>
      <w:proofErr w:type="spellStart"/>
      <w:r>
        <w:t>між</w:t>
      </w:r>
      <w:proofErr w:type="spellEnd"/>
      <w:r>
        <w:t xml:space="preserve"> ПК.</w:t>
      </w:r>
      <w:r w:rsidR="0009122A">
        <w:br/>
      </w:r>
      <w:r w:rsidR="0009122A" w:rsidRPr="0009122A">
        <w:lastRenderedPageBreak/>
        <w:drawing>
          <wp:inline distT="0" distB="0" distL="0" distR="0" wp14:anchorId="1DBE3A84" wp14:editId="0260624F">
            <wp:extent cx="5486400" cy="3876040"/>
            <wp:effectExtent l="0" t="0" r="0" b="0"/>
            <wp:docPr id="29267110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71100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22A">
        <w:br/>
      </w:r>
      <w:r w:rsidR="0009122A" w:rsidRPr="0009122A">
        <w:lastRenderedPageBreak/>
        <w:drawing>
          <wp:inline distT="0" distB="0" distL="0" distR="0" wp14:anchorId="32AA3C95" wp14:editId="209CB9CE">
            <wp:extent cx="5486400" cy="5067300"/>
            <wp:effectExtent l="0" t="0" r="0" b="0"/>
            <wp:docPr id="13764005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0055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22A">
        <w:br/>
      </w:r>
      <w:r w:rsidR="0009122A" w:rsidRPr="0009122A">
        <w:lastRenderedPageBreak/>
        <w:drawing>
          <wp:inline distT="0" distB="0" distL="0" distR="0" wp14:anchorId="1BF8A565" wp14:editId="79F16B43">
            <wp:extent cx="5486400" cy="4367530"/>
            <wp:effectExtent l="0" t="0" r="0" b="0"/>
            <wp:docPr id="87251446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14463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5C67" w14:textId="77777777" w:rsidR="00790F45" w:rsidRDefault="00000000">
      <w:pPr>
        <w:pStyle w:val="Heading2"/>
      </w:pPr>
      <w:r>
        <w:t xml:space="preserve">6. </w:t>
      </w:r>
      <w:proofErr w:type="spellStart"/>
      <w:r>
        <w:t>Перевірка</w:t>
      </w:r>
      <w:proofErr w:type="spellEnd"/>
      <w:r>
        <w:t xml:space="preserve"> </w:t>
      </w:r>
      <w:proofErr w:type="spellStart"/>
      <w:r>
        <w:t>відмовостійкості</w:t>
      </w:r>
      <w:proofErr w:type="spellEnd"/>
    </w:p>
    <w:p w14:paraId="53699FE7" w14:textId="47196FCC" w:rsidR="00790F45" w:rsidRDefault="00000000">
      <w:r>
        <w:t xml:space="preserve">6.1 </w:t>
      </w:r>
      <w:proofErr w:type="spellStart"/>
      <w:r>
        <w:t>Відключення</w:t>
      </w:r>
      <w:proofErr w:type="spellEnd"/>
      <w:r>
        <w:t xml:space="preserve"> </w:t>
      </w:r>
      <w:proofErr w:type="spellStart"/>
      <w:r>
        <w:t>інтерфейсу</w:t>
      </w:r>
      <w:proofErr w:type="spellEnd"/>
      <w:r>
        <w:t xml:space="preserve"> Router0</w:t>
      </w:r>
      <w:r>
        <w:br/>
      </w:r>
      <w:r>
        <w:br/>
        <w:t>configure terminal</w:t>
      </w:r>
      <w:r>
        <w:br/>
        <w:t>interface Serial0/</w:t>
      </w:r>
      <w:r w:rsidR="00CE59CA">
        <w:t>1</w:t>
      </w:r>
      <w:r>
        <w:t>/0</w:t>
      </w:r>
      <w:r w:rsidR="00C20C0A">
        <w:br/>
      </w:r>
      <w:r>
        <w:t>shutdown</w:t>
      </w:r>
      <w:r>
        <w:br/>
        <w:t>exit</w:t>
      </w:r>
      <w:r>
        <w:br/>
        <w:t>end</w:t>
      </w:r>
    </w:p>
    <w:p w14:paraId="05CF9385" w14:textId="0F326655" w:rsidR="0090359E" w:rsidRDefault="0090359E">
      <w:r w:rsidRPr="0090359E">
        <w:lastRenderedPageBreak/>
        <w:drawing>
          <wp:inline distT="0" distB="0" distL="0" distR="0" wp14:anchorId="1B8C8207" wp14:editId="420DB71B">
            <wp:extent cx="5486400" cy="2653665"/>
            <wp:effectExtent l="0" t="0" r="0" b="0"/>
            <wp:docPr id="17182666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66620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E262" w14:textId="11D20E69" w:rsidR="0090359E" w:rsidRDefault="00000000">
      <w:r>
        <w:lastRenderedPageBreak/>
        <w:t xml:space="preserve">6.2 </w:t>
      </w:r>
      <w:proofErr w:type="spellStart"/>
      <w:r>
        <w:t>Перевірка</w:t>
      </w:r>
      <w:proofErr w:type="spellEnd"/>
      <w:r>
        <w:t xml:space="preserve"> </w:t>
      </w:r>
      <w:proofErr w:type="spellStart"/>
      <w:r>
        <w:t>втрати</w:t>
      </w:r>
      <w:proofErr w:type="spellEnd"/>
      <w:r>
        <w:t xml:space="preserve"> </w:t>
      </w:r>
      <w:proofErr w:type="spellStart"/>
      <w:r>
        <w:t>зв’язку</w:t>
      </w:r>
      <w:proofErr w:type="spellEnd"/>
      <w:r>
        <w:br/>
        <w:t>ping 192.168.2.2</w:t>
      </w:r>
      <w:r w:rsidR="0090359E">
        <w:br/>
      </w:r>
      <w:r w:rsidR="0090359E" w:rsidRPr="0090359E">
        <w:drawing>
          <wp:inline distT="0" distB="0" distL="0" distR="0" wp14:anchorId="60C94A4F" wp14:editId="269BB099">
            <wp:extent cx="5486400" cy="5495925"/>
            <wp:effectExtent l="0" t="0" r="0" b="9525"/>
            <wp:docPr id="1372036830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36830" name="Picture 1" descr="A computer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BAC4" w14:textId="2A4FA300" w:rsidR="0090359E" w:rsidRDefault="00000000">
      <w:r>
        <w:t xml:space="preserve">6.3 </w:t>
      </w:r>
      <w:proofErr w:type="spellStart"/>
      <w:r>
        <w:t>Відновлення</w:t>
      </w:r>
      <w:proofErr w:type="spellEnd"/>
      <w:r>
        <w:t xml:space="preserve"> </w:t>
      </w:r>
      <w:proofErr w:type="spellStart"/>
      <w:r>
        <w:t>інтерфейсу</w:t>
      </w:r>
      <w:proofErr w:type="spellEnd"/>
      <w:r>
        <w:t xml:space="preserve"> Router0</w:t>
      </w:r>
      <w:r>
        <w:br/>
      </w:r>
      <w:r>
        <w:br/>
        <w:t>configure terminal</w:t>
      </w:r>
      <w:r>
        <w:br/>
        <w:t>interface Serial0/</w:t>
      </w:r>
      <w:r w:rsidR="0090359E">
        <w:t>1</w:t>
      </w:r>
      <w:r>
        <w:t>/0</w:t>
      </w:r>
      <w:r>
        <w:br/>
        <w:t>no shutdown</w:t>
      </w:r>
      <w:r>
        <w:br/>
        <w:t>exit</w:t>
      </w:r>
      <w:r>
        <w:br/>
      </w:r>
      <w:r>
        <w:lastRenderedPageBreak/>
        <w:t>end</w:t>
      </w:r>
      <w:r w:rsidR="0090359E">
        <w:br/>
      </w:r>
      <w:r w:rsidR="0090359E" w:rsidRPr="0090359E">
        <w:drawing>
          <wp:inline distT="0" distB="0" distL="0" distR="0" wp14:anchorId="4C2CF843" wp14:editId="1E517AC9">
            <wp:extent cx="5486400" cy="2209800"/>
            <wp:effectExtent l="0" t="0" r="0" b="0"/>
            <wp:docPr id="365612944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12944" name="Picture 1" descr="A screenshot of a computer erro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0C19" w14:textId="1A1ABB7C" w:rsidR="00790F45" w:rsidRPr="0090359E" w:rsidRDefault="00000000">
      <w:r w:rsidRPr="00825264">
        <w:rPr>
          <w:lang w:val="ru-RU"/>
        </w:rPr>
        <w:t xml:space="preserve">6.4 </w:t>
      </w:r>
      <w:proofErr w:type="spellStart"/>
      <w:r w:rsidRPr="00825264">
        <w:rPr>
          <w:lang w:val="ru-RU"/>
        </w:rPr>
        <w:t>Перевірка</w:t>
      </w:r>
      <w:proofErr w:type="spellEnd"/>
      <w:r w:rsidRPr="00825264">
        <w:rPr>
          <w:lang w:val="ru-RU"/>
        </w:rPr>
        <w:t xml:space="preserve"> </w:t>
      </w:r>
      <w:proofErr w:type="spellStart"/>
      <w:r w:rsidRPr="00825264">
        <w:rPr>
          <w:lang w:val="ru-RU"/>
        </w:rPr>
        <w:t>відновлення</w:t>
      </w:r>
      <w:proofErr w:type="spellEnd"/>
      <w:r w:rsidRPr="00825264">
        <w:rPr>
          <w:lang w:val="ru-RU"/>
        </w:rPr>
        <w:t xml:space="preserve"> </w:t>
      </w:r>
      <w:proofErr w:type="spellStart"/>
      <w:r w:rsidRPr="00825264">
        <w:rPr>
          <w:lang w:val="ru-RU"/>
        </w:rPr>
        <w:t>зв’язку</w:t>
      </w:r>
      <w:proofErr w:type="spellEnd"/>
      <w:r w:rsidRPr="00825264">
        <w:rPr>
          <w:lang w:val="ru-RU"/>
        </w:rPr>
        <w:br/>
      </w:r>
      <w:r w:rsidRPr="00825264">
        <w:rPr>
          <w:lang w:val="ru-RU"/>
        </w:rPr>
        <w:br/>
      </w:r>
      <w:r>
        <w:t>ping</w:t>
      </w:r>
      <w:r w:rsidRPr="00825264">
        <w:rPr>
          <w:lang w:val="ru-RU"/>
        </w:rPr>
        <w:t xml:space="preserve"> 192.168.2.2</w:t>
      </w:r>
      <w:r w:rsidR="0090359E">
        <w:br/>
      </w:r>
      <w:r w:rsidR="0090359E" w:rsidRPr="0090359E">
        <w:drawing>
          <wp:inline distT="0" distB="0" distL="0" distR="0" wp14:anchorId="0E97514D" wp14:editId="7A348976">
            <wp:extent cx="5486400" cy="4024630"/>
            <wp:effectExtent l="0" t="0" r="0" b="0"/>
            <wp:docPr id="14136866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8665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136A" w14:textId="77777777" w:rsidR="00790F45" w:rsidRPr="00825264" w:rsidRDefault="00000000">
      <w:pPr>
        <w:pStyle w:val="Heading2"/>
        <w:rPr>
          <w:lang w:val="ru-RU"/>
        </w:rPr>
      </w:pPr>
      <w:r w:rsidRPr="00825264">
        <w:rPr>
          <w:lang w:val="ru-RU"/>
        </w:rPr>
        <w:t xml:space="preserve">7. </w:t>
      </w:r>
      <w:proofErr w:type="spellStart"/>
      <w:r w:rsidRPr="00825264">
        <w:rPr>
          <w:lang w:val="ru-RU"/>
        </w:rPr>
        <w:t>Висновки</w:t>
      </w:r>
      <w:proofErr w:type="spellEnd"/>
    </w:p>
    <w:p w14:paraId="1258BEC6" w14:textId="0BBD4B8C" w:rsidR="00790F45" w:rsidRPr="00825264" w:rsidRDefault="00000000">
      <w:pPr>
        <w:rPr>
          <w:lang w:val="ru-RU"/>
        </w:rPr>
      </w:pPr>
      <w:proofErr w:type="spellStart"/>
      <w:r w:rsidRPr="00825264">
        <w:rPr>
          <w:lang w:val="ru-RU"/>
        </w:rPr>
        <w:t>Налаштовано</w:t>
      </w:r>
      <w:proofErr w:type="spellEnd"/>
      <w:r w:rsidRPr="00825264">
        <w:rPr>
          <w:lang w:val="ru-RU"/>
        </w:rPr>
        <w:t xml:space="preserve"> </w:t>
      </w:r>
      <w:proofErr w:type="spellStart"/>
      <w:r w:rsidRPr="00825264">
        <w:rPr>
          <w:lang w:val="ru-RU"/>
        </w:rPr>
        <w:t>маршрутизатори</w:t>
      </w:r>
      <w:proofErr w:type="spellEnd"/>
      <w:r w:rsidRPr="00825264">
        <w:rPr>
          <w:lang w:val="ru-RU"/>
        </w:rPr>
        <w:t xml:space="preserve"> та ПК.</w:t>
      </w:r>
      <w:r w:rsidRPr="00825264">
        <w:rPr>
          <w:lang w:val="ru-RU"/>
        </w:rPr>
        <w:br/>
        <w:t xml:space="preserve">Проведено </w:t>
      </w:r>
      <w:proofErr w:type="spellStart"/>
      <w:r w:rsidRPr="00825264">
        <w:rPr>
          <w:lang w:val="ru-RU"/>
        </w:rPr>
        <w:t>перевірку</w:t>
      </w:r>
      <w:proofErr w:type="spellEnd"/>
      <w:r w:rsidRPr="00825264">
        <w:rPr>
          <w:lang w:val="ru-RU"/>
        </w:rPr>
        <w:t xml:space="preserve"> </w:t>
      </w:r>
      <w:proofErr w:type="spellStart"/>
      <w:r w:rsidRPr="00825264">
        <w:rPr>
          <w:lang w:val="ru-RU"/>
        </w:rPr>
        <w:t>зв’язку</w:t>
      </w:r>
      <w:proofErr w:type="spellEnd"/>
      <w:r w:rsidRPr="00825264">
        <w:rPr>
          <w:lang w:val="ru-RU"/>
        </w:rPr>
        <w:t xml:space="preserve"> за </w:t>
      </w:r>
      <w:proofErr w:type="spellStart"/>
      <w:r w:rsidRPr="00825264">
        <w:rPr>
          <w:lang w:val="ru-RU"/>
        </w:rPr>
        <w:t>допомогою</w:t>
      </w:r>
      <w:proofErr w:type="spellEnd"/>
      <w:r w:rsidRPr="00825264">
        <w:rPr>
          <w:lang w:val="ru-RU"/>
        </w:rPr>
        <w:t xml:space="preserve"> </w:t>
      </w:r>
      <w:r>
        <w:t>ping</w:t>
      </w:r>
      <w:r w:rsidRPr="00825264">
        <w:rPr>
          <w:lang w:val="ru-RU"/>
        </w:rPr>
        <w:t xml:space="preserve"> і </w:t>
      </w:r>
      <w:proofErr w:type="spellStart"/>
      <w:r>
        <w:t>tracert</w:t>
      </w:r>
      <w:proofErr w:type="spellEnd"/>
      <w:r w:rsidRPr="00825264">
        <w:rPr>
          <w:lang w:val="ru-RU"/>
        </w:rPr>
        <w:t>.</w:t>
      </w:r>
      <w:r w:rsidRPr="00825264">
        <w:rPr>
          <w:lang w:val="ru-RU"/>
        </w:rPr>
        <w:br/>
      </w:r>
      <w:proofErr w:type="spellStart"/>
      <w:r w:rsidRPr="00825264">
        <w:rPr>
          <w:lang w:val="ru-RU"/>
        </w:rPr>
        <w:lastRenderedPageBreak/>
        <w:t>Виконано</w:t>
      </w:r>
      <w:proofErr w:type="spellEnd"/>
      <w:r w:rsidRPr="00825264">
        <w:rPr>
          <w:lang w:val="ru-RU"/>
        </w:rPr>
        <w:t xml:space="preserve"> </w:t>
      </w:r>
      <w:proofErr w:type="spellStart"/>
      <w:r w:rsidRPr="00825264">
        <w:rPr>
          <w:lang w:val="ru-RU"/>
        </w:rPr>
        <w:t>аналіз</w:t>
      </w:r>
      <w:proofErr w:type="spellEnd"/>
      <w:r w:rsidRPr="00825264">
        <w:rPr>
          <w:lang w:val="ru-RU"/>
        </w:rPr>
        <w:t xml:space="preserve"> </w:t>
      </w:r>
      <w:proofErr w:type="spellStart"/>
      <w:r w:rsidRPr="00825264">
        <w:rPr>
          <w:lang w:val="ru-RU"/>
        </w:rPr>
        <w:t>трафіку</w:t>
      </w:r>
      <w:proofErr w:type="spellEnd"/>
      <w:r w:rsidRPr="00825264">
        <w:rPr>
          <w:lang w:val="ru-RU"/>
        </w:rPr>
        <w:t>.</w:t>
      </w:r>
      <w:r w:rsidRPr="00825264">
        <w:rPr>
          <w:lang w:val="ru-RU"/>
        </w:rPr>
        <w:br/>
      </w:r>
      <w:proofErr w:type="spellStart"/>
      <w:r w:rsidRPr="00825264">
        <w:rPr>
          <w:lang w:val="ru-RU"/>
        </w:rPr>
        <w:t>Перевірено</w:t>
      </w:r>
      <w:proofErr w:type="spellEnd"/>
      <w:r w:rsidRPr="00825264">
        <w:rPr>
          <w:lang w:val="ru-RU"/>
        </w:rPr>
        <w:t xml:space="preserve"> </w:t>
      </w:r>
      <w:proofErr w:type="spellStart"/>
      <w:r w:rsidRPr="00825264">
        <w:rPr>
          <w:lang w:val="ru-RU"/>
        </w:rPr>
        <w:t>реакцію</w:t>
      </w:r>
      <w:proofErr w:type="spellEnd"/>
      <w:r w:rsidRPr="00825264">
        <w:rPr>
          <w:lang w:val="ru-RU"/>
        </w:rPr>
        <w:t xml:space="preserve"> </w:t>
      </w:r>
      <w:proofErr w:type="spellStart"/>
      <w:r w:rsidRPr="00825264">
        <w:rPr>
          <w:lang w:val="ru-RU"/>
        </w:rPr>
        <w:t>мережі</w:t>
      </w:r>
      <w:proofErr w:type="spellEnd"/>
      <w:r w:rsidRPr="00825264">
        <w:rPr>
          <w:lang w:val="ru-RU"/>
        </w:rPr>
        <w:t xml:space="preserve"> на </w:t>
      </w:r>
      <w:proofErr w:type="spellStart"/>
      <w:r w:rsidRPr="00825264">
        <w:rPr>
          <w:lang w:val="ru-RU"/>
        </w:rPr>
        <w:t>відключення</w:t>
      </w:r>
      <w:proofErr w:type="spellEnd"/>
      <w:r w:rsidRPr="00825264">
        <w:rPr>
          <w:lang w:val="ru-RU"/>
        </w:rPr>
        <w:t xml:space="preserve"> </w:t>
      </w:r>
      <w:proofErr w:type="spellStart"/>
      <w:r w:rsidRPr="00825264">
        <w:rPr>
          <w:lang w:val="ru-RU"/>
        </w:rPr>
        <w:t>інтерфейсу</w:t>
      </w:r>
      <w:proofErr w:type="spellEnd"/>
      <w:r w:rsidRPr="00825264">
        <w:rPr>
          <w:lang w:val="ru-RU"/>
        </w:rPr>
        <w:t xml:space="preserve"> та </w:t>
      </w:r>
      <w:proofErr w:type="spellStart"/>
      <w:r w:rsidRPr="00825264">
        <w:rPr>
          <w:lang w:val="ru-RU"/>
        </w:rPr>
        <w:t>його</w:t>
      </w:r>
      <w:proofErr w:type="spellEnd"/>
      <w:r w:rsidRPr="00825264">
        <w:rPr>
          <w:lang w:val="ru-RU"/>
        </w:rPr>
        <w:t xml:space="preserve"> </w:t>
      </w:r>
      <w:proofErr w:type="spellStart"/>
      <w:r w:rsidRPr="00825264">
        <w:rPr>
          <w:lang w:val="ru-RU"/>
        </w:rPr>
        <w:t>повторне</w:t>
      </w:r>
      <w:proofErr w:type="spellEnd"/>
      <w:r w:rsidRPr="00825264">
        <w:rPr>
          <w:lang w:val="ru-RU"/>
        </w:rPr>
        <w:t xml:space="preserve"> </w:t>
      </w:r>
      <w:proofErr w:type="spellStart"/>
      <w:r w:rsidRPr="00825264">
        <w:rPr>
          <w:lang w:val="ru-RU"/>
        </w:rPr>
        <w:t>увімкнення</w:t>
      </w:r>
      <w:proofErr w:type="spellEnd"/>
      <w:r w:rsidRPr="00825264">
        <w:rPr>
          <w:lang w:val="ru-RU"/>
        </w:rPr>
        <w:t>.</w:t>
      </w:r>
    </w:p>
    <w:p w14:paraId="7317E6BC" w14:textId="36E030A2" w:rsidR="00790F45" w:rsidRPr="00825264" w:rsidRDefault="00790F45">
      <w:pPr>
        <w:rPr>
          <w:lang w:val="ru-RU"/>
        </w:rPr>
      </w:pPr>
    </w:p>
    <w:sectPr w:rsidR="00790F45" w:rsidRPr="0082526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96420448">
    <w:abstractNumId w:val="8"/>
  </w:num>
  <w:num w:numId="2" w16cid:durableId="499545038">
    <w:abstractNumId w:val="6"/>
  </w:num>
  <w:num w:numId="3" w16cid:durableId="1944608419">
    <w:abstractNumId w:val="5"/>
  </w:num>
  <w:num w:numId="4" w16cid:durableId="1587303606">
    <w:abstractNumId w:val="4"/>
  </w:num>
  <w:num w:numId="5" w16cid:durableId="1931041785">
    <w:abstractNumId w:val="7"/>
  </w:num>
  <w:num w:numId="6" w16cid:durableId="294993798">
    <w:abstractNumId w:val="3"/>
  </w:num>
  <w:num w:numId="7" w16cid:durableId="515657026">
    <w:abstractNumId w:val="2"/>
  </w:num>
  <w:num w:numId="8" w16cid:durableId="1839880682">
    <w:abstractNumId w:val="1"/>
  </w:num>
  <w:num w:numId="9" w16cid:durableId="777870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6209A"/>
    <w:rsid w:val="0009122A"/>
    <w:rsid w:val="00091965"/>
    <w:rsid w:val="0015074B"/>
    <w:rsid w:val="001A04F7"/>
    <w:rsid w:val="001B043E"/>
    <w:rsid w:val="001B2AF1"/>
    <w:rsid w:val="0029639D"/>
    <w:rsid w:val="00326F90"/>
    <w:rsid w:val="006B7810"/>
    <w:rsid w:val="00790F45"/>
    <w:rsid w:val="00825264"/>
    <w:rsid w:val="0090359E"/>
    <w:rsid w:val="00963CAA"/>
    <w:rsid w:val="00AA1D8D"/>
    <w:rsid w:val="00B47730"/>
    <w:rsid w:val="00C20C0A"/>
    <w:rsid w:val="00C20E58"/>
    <w:rsid w:val="00CB0664"/>
    <w:rsid w:val="00CE59C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15B7BFF"/>
  <w14:defaultImageDpi w14:val="300"/>
  <w15:docId w15:val="{FAC9EE0E-C286-4731-92D7-BB473AF48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2100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Mykola Gora</cp:lastModifiedBy>
  <cp:revision>2</cp:revision>
  <dcterms:created xsi:type="dcterms:W3CDTF">2025-02-10T20:37:00Z</dcterms:created>
  <dcterms:modified xsi:type="dcterms:W3CDTF">2025-02-10T20:37:00Z</dcterms:modified>
  <cp:category/>
</cp:coreProperties>
</file>